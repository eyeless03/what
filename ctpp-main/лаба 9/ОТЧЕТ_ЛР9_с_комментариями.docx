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9</w:t>
      </w:r>
    </w:p>
    <w:p>
      <w:pPr>
        <w:jc w:val="center"/>
      </w:pPr>
      <w:r>
        <w:t>Многоступенчатая форма</w:t>
      </w:r>
    </w:p>
    <w:p>
      <w:pPr>
        <w:pStyle w:val="Heading1"/>
      </w:pPr>
      <w:r>
        <w:t>Тема работы</w:t>
      </w:r>
    </w:p>
    <w:p>
      <w:r>
        <w:t>Разработка WPF-приложения с навигацией между тремя страницами.</w:t>
      </w:r>
    </w:p>
    <w:p>
      <w:pPr>
        <w:pStyle w:val="Heading1"/>
      </w:pPr>
      <w:r>
        <w:t>Цель работы</w:t>
      </w:r>
    </w:p>
    <w:p>
      <w:r>
        <w:t>Освоить навигацию между Page через Frame и NavigationService, а также сохранение введенных данных между этапами формы.</w:t>
      </w:r>
    </w:p>
    <w:p>
      <w:pPr>
        <w:pStyle w:val="Heading1"/>
      </w:pPr>
      <w:r>
        <w:t>Используемые средства</w:t>
      </w:r>
    </w:p>
    <w:p>
      <w:pPr>
        <w:pStyle w:val="ListBullet"/>
      </w:pPr>
      <w:r>
        <w:t>Microsoft Visual Studio / .NET SDK</w:t>
      </w:r>
    </w:p>
    <w:p>
      <w:pPr>
        <w:pStyle w:val="ListBullet"/>
      </w:pPr>
      <w:r>
        <w:t>.NET 9.0</w:t>
      </w:r>
    </w:p>
    <w:p>
      <w:pPr>
        <w:pStyle w:val="ListBullet"/>
      </w:pPr>
      <w:r>
        <w:t>WPF</w:t>
      </w:r>
    </w:p>
    <w:p>
      <w:pPr>
        <w:pStyle w:val="ListBullet"/>
      </w:pPr>
      <w:r>
        <w:t>C#</w:t>
      </w:r>
    </w:p>
    <w:p>
      <w:pPr>
        <w:pStyle w:val="Heading1"/>
      </w:pPr>
      <w:r>
        <w:t>Выполненные элементы</w:t>
      </w:r>
    </w:p>
    <w:p>
      <w:pPr>
        <w:pStyle w:val="ListBullet"/>
      </w:pPr>
      <w:r>
        <w:t>Главное окно использует Frame для отображения страниц.</w:t>
      </w:r>
    </w:p>
    <w:p>
      <w:pPr>
        <w:pStyle w:val="ListBullet"/>
      </w:pPr>
      <w:r>
        <w:t>Каждый этап формы реализован отдельным классом Page.</w:t>
      </w:r>
    </w:p>
    <w:p>
      <w:pPr>
        <w:pStyle w:val="ListBullet"/>
      </w:pPr>
      <w:r>
        <w:t>Данные сохраняются в общей модели FormData.</w:t>
      </w:r>
    </w:p>
    <w:p>
      <w:pPr>
        <w:pStyle w:val="ListBullet"/>
      </w:pPr>
      <w:r>
        <w:t>На первом шаге проверяются имя, фамилия и дата рождения.</w:t>
      </w:r>
    </w:p>
    <w:p>
      <w:pPr>
        <w:pStyle w:val="ListBullet"/>
      </w:pPr>
      <w:r>
        <w:t>На втором шаге проверяется формат email и телефона.</w:t>
      </w:r>
    </w:p>
    <w:p>
      <w:pPr>
        <w:pStyle w:val="ListBullet"/>
      </w:pPr>
      <w:r>
        <w:t>На третьем шаге проверяется адрес и итоговые данные выводятся в MessageBox.</w:t>
      </w:r>
    </w:p>
    <w:p>
      <w:pPr>
        <w:pStyle w:val="Heading1"/>
      </w:pPr>
      <w:r>
        <w:t>Структура программы</w:t>
      </w:r>
    </w:p>
    <w:p>
      <w:r>
        <w:t>MainWindow.xaml содержит Frame и индикатор шага. PersonalPage, ContactPage и AddressPage отвечают за отдельные этапы. FormData хранит общие данные пользователя.</w:t>
      </w:r>
    </w:p>
    <w:p>
      <w:r>
        <w:br w:type="page"/>
      </w:r>
    </w:p>
    <w:p>
      <w:pPr>
        <w:pStyle w:val="Heading1"/>
      </w:pPr>
      <w:r>
        <w:t>Листинги актуального кода программы</w:t>
      </w:r>
    </w:p>
    <w:p>
      <w:pPr>
        <w:pStyle w:val="Heading2"/>
      </w:pPr>
      <w:r>
        <w:t>Листинг файла Lab9WizardForm.csproj</w:t>
      </w:r>
    </w:p>
    <w:p>
      <w:pPr>
        <w:pStyle w:val="CodeBlock"/>
      </w:pPr>
      <w:r>
        <w:rPr>
          <w:rFonts w:ascii="Consolas" w:hAnsi="Consolas"/>
          <w:sz w:val="16"/>
        </w:rPr>
        <w:t>&lt;Project Sdk="Microsoft.NET.Sdk"&gt;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&lt;PropertyGroup&gt;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&lt;OutputType&gt;WinExe&lt;/OutputType&gt;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&lt;TargetFramework&gt;net9.0-windows&lt;/TargetFramework&gt;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&lt;Nullable&gt;enable&lt;/Nullable&gt;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&lt;ImplicitUsings&gt;enable&lt;/ImplicitUsings&gt;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&lt;UseWPF&gt;true&lt;/UseWPF&gt;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&lt;/PropertyGroup&gt;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&lt;/Project&gt;</w:t>
      </w:r>
    </w:p>
    <w:p>
      <w:pPr>
        <w:pStyle w:val="Heading2"/>
      </w:pPr>
      <w:r>
        <w:t>Листинг файла App.xaml</w:t>
      </w:r>
    </w:p>
    <w:p>
      <w:pPr>
        <w:pStyle w:val="CodeBlock"/>
      </w:pPr>
      <w:r>
        <w:rPr>
          <w:rFonts w:ascii="Consolas" w:hAnsi="Consolas"/>
          <w:sz w:val="16"/>
        </w:rPr>
        <w:t>&lt;Application x:Class="Lab9WizardForm.App"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xmlns="http://schemas.microsoft.com/winfx/2006/xaml/presentation"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xmlns:x="http://schemas.microsoft.com/winfx/2006/xaml"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xmlns:local="clr-namespace:Lab9WizardForm"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StartupUri="MainWindow.xaml"&gt;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&lt;Application.Resources&gt;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&lt;/Application.Resources&gt;</w:t>
      </w:r>
    </w:p>
    <w:p>
      <w:pPr>
        <w:pStyle w:val="CodeBlock"/>
      </w:pPr>
      <w:r>
        <w:rPr>
          <w:rFonts w:ascii="Consolas" w:hAnsi="Consolas"/>
          <w:sz w:val="16"/>
        </w:rPr>
        <w:t>&lt;/Application&gt;</w:t>
      </w:r>
    </w:p>
    <w:p>
      <w:pPr>
        <w:pStyle w:val="Heading2"/>
      </w:pPr>
      <w:r>
        <w:t>Листинг файла App.xaml.cs</w:t>
      </w:r>
    </w:p>
    <w:p>
      <w:pPr>
        <w:pStyle w:val="CodeBlock"/>
      </w:pPr>
      <w:r>
        <w:rPr>
          <w:rFonts w:ascii="Consolas" w:hAnsi="Consolas"/>
          <w:sz w:val="16"/>
        </w:rPr>
        <w:t>using System.Configuration;</w:t>
      </w:r>
    </w:p>
    <w:p>
      <w:pPr>
        <w:pStyle w:val="CodeBlock"/>
      </w:pPr>
      <w:r>
        <w:rPr>
          <w:rFonts w:ascii="Consolas" w:hAnsi="Consolas"/>
          <w:sz w:val="16"/>
        </w:rPr>
        <w:t>using System.Data;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Lab9WizardForm;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/// &lt;summary&gt;</w:t>
      </w:r>
    </w:p>
    <w:p>
      <w:pPr>
        <w:pStyle w:val="CodeBlock"/>
      </w:pPr>
      <w:r>
        <w:rPr>
          <w:rFonts w:ascii="Consolas" w:hAnsi="Consolas"/>
          <w:sz w:val="16"/>
        </w:rPr>
        <w:t>/// Interaction logic for App.xaml</w:t>
      </w:r>
    </w:p>
    <w:p>
      <w:pPr>
        <w:pStyle w:val="CodeBlock"/>
      </w:pPr>
      <w:r>
        <w:rPr>
          <w:rFonts w:ascii="Consolas" w:hAnsi="Consolas"/>
          <w:sz w:val="16"/>
        </w:rPr>
        <w:t>/// &lt;/summary&gt;</w:t>
      </w:r>
    </w:p>
    <w:p>
      <w:pPr>
        <w:pStyle w:val="CodeBlock"/>
      </w:pPr>
      <w:r>
        <w:rPr>
          <w:rFonts w:ascii="Consolas" w:hAnsi="Consolas"/>
          <w:sz w:val="16"/>
        </w:rPr>
        <w:t>public partial class App : Application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Heading2"/>
      </w:pPr>
      <w:r>
        <w:t>Листинг файла AssemblyInfo.cs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[assembly:ThemeInfo(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ResourceDictionaryLocation.None,            //where theme specific resource dictionaries are located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//(used if a resource is not found in the page,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 or application resource dictionaries)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ResourceDictionaryLocation.SourceAssembly   //where the generic resource dictionary is located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//(used if a resource is not found in the page,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 app, or any theme specific resource dictionaries)</w:t>
      </w:r>
    </w:p>
    <w:p>
      <w:pPr>
        <w:pStyle w:val="CodeBlock"/>
      </w:pPr>
      <w:r>
        <w:rPr>
          <w:rFonts w:ascii="Consolas" w:hAnsi="Consolas"/>
          <w:sz w:val="16"/>
        </w:rPr>
        <w:t>)]</w:t>
      </w:r>
    </w:p>
    <w:p>
      <w:pPr>
        <w:pStyle w:val="Heading2"/>
      </w:pPr>
      <w:r>
        <w:t>Листинг файла FormData.cs</w:t>
      </w:r>
    </w:p>
    <w:p>
      <w:pPr>
        <w:pStyle w:val="CodeBlock"/>
      </w:pPr>
      <w:r>
        <w:rPr>
          <w:rFonts w:ascii="Consolas" w:hAnsi="Consolas"/>
          <w:sz w:val="16"/>
        </w:rPr>
        <w:t>namespace Lab9WizardForm;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sealed class FormData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FirstName { get; set; }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LastName { get; set; }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DateTime? BirthDate { get; set;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Email { get; set; }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Phone { get; set; }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City { get; set; }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Street { get; set; }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House { get; set; }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Apartment { get; set; } = string.Empty;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Листинг файла MainWindow.xaml</w:t>
      </w:r>
    </w:p>
    <w:p>
      <w:pPr>
        <w:pStyle w:val="CodeBlock"/>
      </w:pPr>
      <w:r>
        <w:rPr>
          <w:rFonts w:ascii="Consolas" w:hAnsi="Consolas"/>
          <w:sz w:val="16"/>
        </w:rPr>
        <w:t>&lt;Window x:Class="Lab9WizardForm.MainWindow"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xmlns="http://schemas.microsoft.com/winfx/2006/xaml/presentation"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xmlns:x="http://schemas.microsoft.com/winfx/2006/xaml"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xmlns:d="http://schemas.microsoft.com/expression/blend/2008"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xmlns:mc="http://schemas.openxmlformats.org/markup-compatibility/2006"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mc:Ignorable="d"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Title="Многоступенчатая форма"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Height="660"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Width="900"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MinHeight="580"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MinWidth="800"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WindowStartupLocation="CenterScreen"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Background="#EEF2F7"&gt;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&lt;Grid Margin="22"&gt;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&lt;Border Padding="18"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Background="#1E3A5F"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CornerRadius="18"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Margin="0,0,0,16"&gt;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&lt;DockPanel&gt;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&lt;TextBlock Text="Лабораторная работа 9"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Foreground="#B9D7F2"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FontSize="13"/&gt;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&lt;TextBlock Text="Многоступенчатая форма"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Foreground="White"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FontSize="30"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FontWeight="Bold"/&gt;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&lt;TextBlock x:Name="StepTextBlock"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DockPanel.Dock="Right"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Foreground="#FDE68A"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FontWeight="SemiBold"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VerticalAlignment="Center"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Text="Шаг 1 из 3"/&gt;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&lt;/DockPanel&gt;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&lt;Border Grid.Row="1"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Background="White"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BorderBrush="#CBD5E1"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BorderThickness="1.5"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CornerRadius="18"&gt;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&lt;Frame x:Name="MainFrame"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NavigationUIVisibility="Hidden"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Navigated="MainFrame_OnNavigated"/&gt;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&lt;/Grid&gt;</w:t>
      </w:r>
    </w:p>
    <w:p>
      <w:pPr>
        <w:pStyle w:val="CodeBlock"/>
      </w:pPr>
      <w:r>
        <w:rPr>
          <w:rFonts w:ascii="Consolas" w:hAnsi="Consolas"/>
          <w:sz w:val="16"/>
        </w:rPr>
        <w:t>&lt;/Window&gt;</w:t>
      </w:r>
    </w:p>
    <w:p>
      <w:pPr>
        <w:pStyle w:val="Heading2"/>
      </w:pPr>
      <w:r>
        <w:t>Листинг файла MainWindow.xaml.cs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>using System.Windows.Navigation;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Lab9WizardForm;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partial class MainWindow : Window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readonly FormData _formData = new();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MainWindow()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InitializeComponent();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MainFrame.Navigate(new PersonalPage(_formData));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MainFrame_OnNavigated(object sender, NavigationEventArgs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StepTextBlock.Text = e.Content switch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PersonalPage =&gt; "Шаг 1 из 3",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ContactPage =&gt; "Шаг 2 из 3",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AddressPage =&gt; "Шаг 3 из 3",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 =&gt; StepTextBlock.Text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Листинг файла PersonalPage.xaml</w:t>
      </w:r>
    </w:p>
    <w:p>
      <w:pPr>
        <w:pStyle w:val="CodeBlock"/>
      </w:pPr>
      <w:r>
        <w:rPr>
          <w:rFonts w:ascii="Consolas" w:hAnsi="Consolas"/>
          <w:sz w:val="16"/>
        </w:rPr>
        <w:t>&lt;Page x:Class="Lab9WizardForm.PersonalPage"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xmlns="http://schemas.microsoft.com/winfx/2006/xaml/presentation"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xmlns:x="http://schemas.microsoft.com/winfx/2006/xaml"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Title="Личные данные"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Background="Transparent"&gt;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&lt;Grid Margin="28"&gt;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Text="Личные данные" FontSize="28" FontWeight="Bold" Foreground="#1E3A5F"/&gt;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Text="Заполните имя, фамилию и дату рождения." Foreground="#64748B" Margin="0,6,0,20"/&gt;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Text="Имя"/&gt;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&lt;TextBox x:Name="FirstNameTextBox" Height="36" Margin="0,6,0,12"/&gt;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Text="Фамилия"/&gt;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&lt;TextBox x:Name="LastNameTextBox" Height="36" Margin="0,6,0,12"/&gt;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Text="Дата рождения"/&gt;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&lt;DatePicker x:Name="BirthDatePicker" Height="36" Margin="0,6,0,12"/&gt;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x:Name="ErrorTextBlock" Foreground="#DC2626" FontWeight="SemiBold" TextWrapping="Wrap"/&gt;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&lt;Button Grid.Row="2" Content="Далее" Width="130" Height="40" HorizontalAlignment="Right" Click="NextButton_OnClick"/&gt;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&lt;/Grid&gt;</w:t>
      </w:r>
    </w:p>
    <w:p>
      <w:pPr>
        <w:pStyle w:val="CodeBlock"/>
      </w:pPr>
      <w:r>
        <w:rPr>
          <w:rFonts w:ascii="Consolas" w:hAnsi="Consolas"/>
          <w:sz w:val="16"/>
        </w:rPr>
        <w:t>&lt;/Page&gt;</w:t>
      </w:r>
    </w:p>
    <w:p>
      <w:pPr>
        <w:pStyle w:val="Heading2"/>
      </w:pPr>
      <w:r>
        <w:t>Листинг файла PersonalPage.xaml.cs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>using System.Windows.Controls;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Lab9WizardForm;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partial class PersonalPage : Page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readonly FormData _formData;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PersonalPage(FormData formData)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InitializeComponent();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_formData = formData;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FirstNameTextBox.Text = _formData.FirstName;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LastNameTextBox.Text = _formData.LastName;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BirthDatePicker.SelectedDate = _formData.BirthDate;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NextButton_OnClick(object sender, RoutedEventArgs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(string.IsNullOrWhiteSpace(FirstNameTextBox.Text) || string.IsNullOrWhiteSpace(LastNameTextBox.Text))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ErrorTextBlock.Text = "Имя и фамилия обязательны для заполнения.";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(BirthDatePicker.SelectedDate is null)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ErrorTextBlock.Text = "Выберите дату рождения.";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_formData.FirstName = FirstNameTextBox.Text.Trim();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_formData.LastName = LastNameTextBox.Text.Trim();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_formData.BirthDate = BirthDatePicker.SelectedDate;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NavigationService?.Navigate(new ContactPage(_formData));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Листинг файла ContactPage.xaml</w:t>
      </w:r>
    </w:p>
    <w:p>
      <w:pPr>
        <w:pStyle w:val="CodeBlock"/>
      </w:pPr>
      <w:r>
        <w:rPr>
          <w:rFonts w:ascii="Consolas" w:hAnsi="Consolas"/>
          <w:sz w:val="16"/>
        </w:rPr>
        <w:t>&lt;Page x:Class="Lab9WizardForm.ContactPage"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xmlns="http://schemas.microsoft.com/winfx/2006/xaml/presentation"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xmlns:x="http://schemas.microsoft.com/winfx/2006/xaml"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Title="Контактные данные"&gt;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&lt;Grid Margin="28"&gt;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Text="Контактные данные" FontSize="28" FontWeight="Bold" Foreground="#1E3A5F"/&gt;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Text="Укажите email и телефон. Формат проверяется перед переходом." Foreground="#64748B" Margin="0,6,0,20"/&gt;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Text="Электронная почта"/&gt;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&lt;TextBox x:Name="EmailTextBox" Height="36" Margin="0,6,0,12"/&gt;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Text="Телефон"/&gt;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&lt;TextBox x:Name="PhoneTextBox" Height="36" Margin="0,6,0,12"/&gt;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x:Name="ErrorTextBlock" Foreground="#DC2626" FontWeight="SemiBold" TextWrapping="Wrap"/&gt;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&lt;StackPanel Grid.Row="2" Orientation="Horizontal" HorizontalAlignment="Right"&gt;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Content="Назад" Width="120" Height="40" Margin="0,0,10,0" Click="BackButton_OnClick"/&gt;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Content="Далее" Width="120" Height="40" Click="NextButton_OnClick"/&gt;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&lt;/Grid&gt;</w:t>
      </w:r>
    </w:p>
    <w:p>
      <w:pPr>
        <w:pStyle w:val="CodeBlock"/>
      </w:pPr>
      <w:r>
        <w:rPr>
          <w:rFonts w:ascii="Consolas" w:hAnsi="Consolas"/>
          <w:sz w:val="16"/>
        </w:rPr>
        <w:t>&lt;/Page&gt;</w:t>
      </w:r>
    </w:p>
    <w:p>
      <w:pPr>
        <w:pStyle w:val="Heading2"/>
      </w:pPr>
      <w:r>
        <w:t>Листинг файла ContactPage.xaml.cs</w:t>
      </w:r>
    </w:p>
    <w:p>
      <w:pPr>
        <w:pStyle w:val="CodeBlock"/>
      </w:pPr>
      <w:r>
        <w:rPr>
          <w:rFonts w:ascii="Consolas" w:hAnsi="Consolas"/>
          <w:sz w:val="16"/>
        </w:rPr>
        <w:t>using System.Text.RegularExpressions;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>using System.Windows.Controls;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Lab9WizardForm;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partial class ContactPage : Page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readonly FormData _formData;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ContactPage(FormData formData)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InitializeComponent();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_formData = formData;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EmailTextBox.Text = _formData.Email;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PhoneTextBox.Text = _formData.Phone;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BackButton_OnClick(object sender, RoutedEventArgs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SaveValues();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NavigationService?.Navigate(new PersonalPage(_formData));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NextButton_OnClick(object sender, RoutedEventArgs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(!Regex.IsMatch(EmailTextBox.Text.Trim(), @"^[^@\s]+@[^@\s]+\.[^@\s]+$"))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ErrorTextBlock.Text = "Введите корректный email.";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(!Regex.IsMatch(PhoneTextBox.Text.Trim(), @"^\+?\d[\d\s\-()]{6,}$"))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ErrorTextBlock.Text = "Введите корректный номер телефона.";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SaveValues();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NavigationService?.Navigate(new AddressPage(_formData));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SaveValues()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_formData.Email = EmailTextBox.Text.Trim();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_formData.Phone = PhoneTextBox.Text.Trim();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Листинг файла AddressPage.xaml</w:t>
      </w:r>
    </w:p>
    <w:p>
      <w:pPr>
        <w:pStyle w:val="CodeBlock"/>
      </w:pPr>
      <w:r>
        <w:rPr>
          <w:rFonts w:ascii="Consolas" w:hAnsi="Consolas"/>
          <w:sz w:val="16"/>
        </w:rPr>
        <w:t>&lt;Page x:Class="Lab9WizardForm.AddressPage"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xmlns="http://schemas.microsoft.com/winfx/2006/xaml/presentation"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xmlns:x="http://schemas.microsoft.com/winfx/2006/xaml"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Title="Адрес"&gt;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&lt;Grid Margin="28"&gt;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Text="Адрес" FontSize="28" FontWeight="Bold" Foreground="#1E3A5F"/&gt;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Text="Финальный шаг: город, улица, дом и квартира при наличии." Foreground="#64748B" Margin="0,6,0,20"/&gt;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Text="Город"/&gt;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&lt;TextBox x:Name="CityTextBox" Height="36" Margin="0,6,0,12"/&gt;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Text="Улица"/&gt;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&lt;TextBox x:Name="StreetTextBox" Height="36" Margin="0,6,0,12"/&gt;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Text="Номер дома"/&gt;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&lt;TextBox x:Name="HouseTextBox" Height="36" Margin="0,6,0,12"/&gt;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Text="Номер квартиры (опционально)"/&gt;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&lt;TextBox x:Name="ApartmentTextBox" Height="36" Margin="0,6,0,12"/&gt;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x:Name="ErrorTextBlock" Foreground="#DC2626" FontWeight="SemiBold" TextWrapping="Wrap"/&gt;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&lt;StackPanel Grid.Row="2" Orientation="Horizontal" HorizontalAlignment="Right"&gt;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Content="Назад" Width="120" Height="40" Margin="0,0,10,0" Click="BackButton_OnClick"/&gt;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Content="Отправить" Width="130" Height="40" Click="SubmitButton_OnClick"/&gt;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&lt;/Grid&gt;</w:t>
      </w:r>
    </w:p>
    <w:p>
      <w:pPr>
        <w:pStyle w:val="CodeBlock"/>
      </w:pPr>
      <w:r>
        <w:rPr>
          <w:rFonts w:ascii="Consolas" w:hAnsi="Consolas"/>
          <w:sz w:val="16"/>
        </w:rPr>
        <w:t>&lt;/Page&gt;</w:t>
      </w:r>
    </w:p>
    <w:p>
      <w:pPr>
        <w:pStyle w:val="Heading2"/>
      </w:pPr>
      <w:r>
        <w:t>Листинг файла AddressPage.xaml.cs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>using System.Windows.Controls;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Lab9WizardForm;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partial class AddressPage : Page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readonly FormData _formData;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AddressPage(FormData formData)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InitializeComponent();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_formData = formData;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CityTextBox.Text = _formData.City;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StreetTextBox.Text = _formData.Street;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HouseTextBox.Text = _formData.House;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ApartmentTextBox.Text = _formData.Apartment;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BackButton_OnClick(object sender, RoutedEventArgs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SaveValues();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NavigationService?.Navigate(new ContactPage(_formData));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SubmitButton_OnClick(object sender, RoutedEventArgs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(string.IsNullOrWhiteSpace(CityTextBox.Text) ||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string.IsNullOrWhiteSpace(StreetTextBox.Text) ||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string.IsNullOrWhiteSpace(HouseTextBox.Text))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ErrorTextBlock.Text = "Город, улица и номер дома обязательны.";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SaveValues();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apartment = string.IsNullOrWhiteSpace(_formData.Apartment) ? "не указана" : _formData.Apartment;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message =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$"Имя: {_formData.FirstName}\n" +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$"Фамилия: {_formData.LastName}\n" +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$"Дата рождения: {_formData.BirthDate:dd.MM.yyyy}\n\n" +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$"Email: {_formData.Email}\n" +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$"Телефон: {_formData.Phone}\n\n" +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$"Город: {_formData.City}\n" +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$"Улица: {_formData.Street}\n" +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$"Дом: {_formData.House}\n" +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$"Квартира: {apartment}";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MessageBox.Show(message, "Введенные данные", MessageBoxButton.OK, MessageBoxImage.Information);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SaveValues()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_formData.City = CityTextBox.Text.Trim();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_formData.Street = StreetTextBox.Text.Trim();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_formData.House = HouseTextBox.Text.Trim();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_formData.Apartment = ApartmentTextBox.Text.Trim();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Heading1"/>
      </w:pPr>
      <w:r>
        <w:t>Вывод</w:t>
      </w:r>
    </w:p>
    <w:p>
      <w:r>
        <w:t>В результате лабораторной работы 9 было создано WPF-приложение «Многоступенчатая форма». В ходе выполнения были закреплены навыки разработки интерфейса, обработки событий, работы с ресурсами и структурирования кода в соответствии с заданием.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