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5</w:t>
      </w:r>
    </w:p>
    <w:p>
      <w:pPr>
        <w:jc w:val="center"/>
      </w:pPr>
      <w:r>
        <w:t>Разработка WPF-блокнота с командами</w:t>
      </w:r>
    </w:p>
    <w:p>
      <w:pPr>
        <w:pStyle w:val="Heading1"/>
      </w:pPr>
      <w:r>
        <w:t>Тема работы</w:t>
      </w:r>
    </w:p>
    <w:p>
      <w:r>
        <w:t>Разработка графического текстового редактора «Блокнот» на платформе WPF.</w:t>
      </w:r>
    </w:p>
    <w:p>
      <w:pPr>
        <w:pStyle w:val="Heading1"/>
      </w:pPr>
      <w:r>
        <w:t>Цель работы</w:t>
      </w:r>
    </w:p>
    <w:p>
      <w:r>
        <w:t>Научиться создавать WPF-интерфейсы и реализовывать основные операции текстового редактора через команды и сочетания клавиш.</w:t>
      </w:r>
    </w:p>
    <w:p>
      <w:pPr>
        <w:pStyle w:val="Heading1"/>
      </w:pPr>
      <w:r>
        <w:t>Используемые средства</w:t>
      </w:r>
    </w:p>
    <w:p>
      <w:pPr>
        <w:pStyle w:val="ListBullet"/>
      </w:pPr>
      <w:r>
        <w:t>Microsoft Visual Studio / .NET SDK</w:t>
      </w:r>
    </w:p>
    <w:p>
      <w:pPr>
        <w:pStyle w:val="ListBullet"/>
      </w:pPr>
      <w:r>
        <w:t>.NET 9.0</w:t>
      </w:r>
    </w:p>
    <w:p>
      <w:pPr>
        <w:pStyle w:val="ListBullet"/>
      </w:pPr>
      <w:r>
        <w:t>WPF</w:t>
      </w:r>
    </w:p>
    <w:p>
      <w:pPr>
        <w:pStyle w:val="ListBullet"/>
      </w:pPr>
      <w:r>
        <w:t>C#</w:t>
      </w:r>
    </w:p>
    <w:p>
      <w:pPr>
        <w:pStyle w:val="Heading1"/>
      </w:pPr>
      <w:r>
        <w:t>Основные функции приложения</w:t>
      </w:r>
    </w:p>
    <w:p>
      <w:pPr>
        <w:pStyle w:val="ListBullet"/>
      </w:pPr>
      <w:r>
        <w:t>Создание нового документа с очисткой текстовой области.</w:t>
      </w:r>
    </w:p>
    <w:p>
      <w:pPr>
        <w:pStyle w:val="ListBullet"/>
      </w:pPr>
      <w:r>
        <w:t>Открытие текстового файла с диска через стандартный диалог.</w:t>
      </w:r>
    </w:p>
    <w:p>
      <w:pPr>
        <w:pStyle w:val="ListBullet"/>
      </w:pPr>
      <w:r>
        <w:t>Сохранение текущего документа и сохранение под новым именем.</w:t>
      </w:r>
    </w:p>
    <w:p>
      <w:pPr>
        <w:pStyle w:val="ListBullet"/>
      </w:pPr>
      <w:r>
        <w:t>Команды с горячими клавишами Ctrl+N, Ctrl+O, Ctrl+S и Ctrl+Shift+S.</w:t>
      </w:r>
    </w:p>
    <w:p>
      <w:pPr>
        <w:pStyle w:val="ListBullet"/>
      </w:pPr>
      <w:r>
        <w:t>Обработка ошибок открытия и сохранения файлов.</w:t>
      </w:r>
    </w:p>
    <w:p>
      <w:pPr>
        <w:pStyle w:val="ListBullet"/>
      </w:pPr>
      <w:r>
        <w:t>Подтверждение перед потерей несохраненных изменений.</w:t>
      </w:r>
    </w:p>
    <w:p>
      <w:pPr>
        <w:pStyle w:val="Heading1"/>
      </w:pPr>
      <w:r>
        <w:t>Дополнительные элементы интерфейса</w:t>
      </w:r>
    </w:p>
    <w:p>
      <w:pPr>
        <w:pStyle w:val="ListBullet"/>
      </w:pPr>
      <w:r>
        <w:t>Светлая рабочая область с зелёно-коралловой палитрой.</w:t>
      </w:r>
    </w:p>
    <w:p>
      <w:pPr>
        <w:pStyle w:val="ListBullet"/>
      </w:pPr>
      <w:r>
        <w:t>Панель состояния с именем файла, путем и сообщениями пользователя.</w:t>
      </w:r>
    </w:p>
    <w:p>
      <w:pPr>
        <w:pStyle w:val="ListBullet"/>
      </w:pPr>
      <w:r>
        <w:t>Счетчики строк, слов и символов.</w:t>
      </w:r>
    </w:p>
    <w:p>
      <w:pPr>
        <w:pStyle w:val="ListBullet"/>
      </w:pPr>
      <w:r>
        <w:t>Переключение переноса строк через меню.</w:t>
      </w:r>
    </w:p>
    <w:p>
      <w:pPr>
        <w:pStyle w:val="ListBullet"/>
      </w:pPr>
      <w:r>
        <w:t>Индикатор несохраненных изменений в заголовке окна и боковой панели.</w:t>
      </w:r>
    </w:p>
    <w:p>
      <w:pPr>
        <w:pStyle w:val="Heading1"/>
      </w:pPr>
      <w:r>
        <w:t>Структура программы</w:t>
      </w:r>
    </w:p>
    <w:p>
      <w:r>
        <w:t>MainWindow.xaml содержит визуальную разметку, меню, горячие клавиши и привязки. EditorViewModel хранит состояние документа и реализует команды нового файла, открытия, сохранения и переключения переноса строк. RelayCommand используется для связи команд с кнопками, меню и сочетаниями клавиш. Конвертер BooleanToTextWrappingConverter преобразует логическое состояние переноса строк в значение TextWrapping.</w:t>
      </w:r>
    </w:p>
    <w:p>
      <w:r>
        <w:br w:type="page"/>
      </w:r>
    </w:p>
    <w:p>
      <w:pPr>
        <w:pStyle w:val="Heading1"/>
      </w:pPr>
      <w:r>
        <w:t>Листинги актуального кода программы</w:t>
      </w:r>
    </w:p>
    <w:p>
      <w:pPr>
        <w:pStyle w:val="Heading2"/>
      </w:pPr>
      <w:r>
        <w:t>Листинг файла Lab5Notepad.csproj</w:t>
      </w:r>
    </w:p>
    <w:p>
      <w:pPr>
        <w:pStyle w:val="CodeBlock"/>
      </w:pPr>
      <w:r>
        <w:rPr>
          <w:rFonts w:ascii="Consolas" w:hAnsi="Consolas"/>
          <w:sz w:val="16"/>
        </w:rPr>
        <w:t>&lt;Project Sdk="Microsoft.NET.Sdk"&gt;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&lt;PropertyGroup&gt;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&lt;OutputType&gt;WinExe&lt;/OutputType&gt;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&lt;TargetFramework&gt;net9.0-windows&lt;/TargetFramework&gt;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&lt;Nullable&gt;enable&lt;/Nullable&gt;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&lt;ImplicitUsings&gt;enable&lt;/ImplicitUsings&gt;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&lt;UseWPF&gt;true&lt;/UseWPF&gt;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&lt;/PropertyGroup&gt;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&lt;/Project&gt;</w:t>
      </w:r>
    </w:p>
    <w:p>
      <w:pPr>
        <w:pStyle w:val="Heading2"/>
      </w:pPr>
      <w:r>
        <w:t>Листинг файла App.xaml</w:t>
      </w:r>
    </w:p>
    <w:p>
      <w:pPr>
        <w:pStyle w:val="CodeBlock"/>
      </w:pPr>
      <w:r>
        <w:rPr>
          <w:rFonts w:ascii="Consolas" w:hAnsi="Consolas"/>
          <w:sz w:val="16"/>
        </w:rPr>
        <w:t>&lt;Application x:Class="Lab5Notepad.App"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xmlns="http://schemas.microsoft.com/winfx/2006/xaml/presentation"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xmlns:x="http://schemas.microsoft.com/winfx/2006/xaml"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xmlns:local="clr-namespace:Lab5Notepad"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StartupUri="MainWindow.xaml"&gt;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&lt;Application.Resources&gt;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&lt;/Application.Resources&gt;</w:t>
      </w:r>
    </w:p>
    <w:p>
      <w:pPr>
        <w:pStyle w:val="CodeBlock"/>
      </w:pPr>
      <w:r>
        <w:rPr>
          <w:rFonts w:ascii="Consolas" w:hAnsi="Consolas"/>
          <w:sz w:val="16"/>
        </w:rPr>
        <w:t>&lt;/Application&gt;</w:t>
      </w:r>
    </w:p>
    <w:p>
      <w:pPr>
        <w:pStyle w:val="Heading2"/>
      </w:pPr>
      <w:r>
        <w:t>Листинг файла App.xaml.cs</w:t>
      </w:r>
    </w:p>
    <w:p>
      <w:pPr>
        <w:pStyle w:val="CodeBlock"/>
      </w:pPr>
      <w:r>
        <w:rPr>
          <w:rFonts w:ascii="Consolas" w:hAnsi="Consolas"/>
          <w:sz w:val="16"/>
        </w:rPr>
        <w:t>using System.Configuration;</w:t>
      </w:r>
    </w:p>
    <w:p>
      <w:pPr>
        <w:pStyle w:val="CodeBlock"/>
      </w:pPr>
      <w:r>
        <w:rPr>
          <w:rFonts w:ascii="Consolas" w:hAnsi="Consolas"/>
          <w:sz w:val="16"/>
        </w:rPr>
        <w:t>using System.Data;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Lab5Notepad;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/// &lt;summary&gt;</w:t>
      </w:r>
    </w:p>
    <w:p>
      <w:pPr>
        <w:pStyle w:val="CodeBlock"/>
      </w:pPr>
      <w:r>
        <w:rPr>
          <w:rFonts w:ascii="Consolas" w:hAnsi="Consolas"/>
          <w:sz w:val="16"/>
        </w:rPr>
        <w:t>/// Interaction logic for App.xaml</w:t>
      </w:r>
    </w:p>
    <w:p>
      <w:pPr>
        <w:pStyle w:val="CodeBlock"/>
      </w:pPr>
      <w:r>
        <w:rPr>
          <w:rFonts w:ascii="Consolas" w:hAnsi="Consolas"/>
          <w:sz w:val="16"/>
        </w:rPr>
        <w:t>/// &lt;/summary&gt;</w:t>
      </w:r>
    </w:p>
    <w:p>
      <w:pPr>
        <w:pStyle w:val="CodeBlock"/>
      </w:pPr>
      <w:r>
        <w:rPr>
          <w:rFonts w:ascii="Consolas" w:hAnsi="Consolas"/>
          <w:sz w:val="16"/>
        </w:rPr>
        <w:t>public partial class App : Application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Heading2"/>
      </w:pPr>
      <w:r>
        <w:t>Листинг файла AssemblyInfo.cs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[assembly:ThemeInfo(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ResourceDictionaryLocation.None,            //where theme specific resource dictionaries are located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//(used if a resource is not found in the page,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 or application resource dictionaries)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ResourceDictionaryLocation.SourceAssembly   //where the generic resource dictionary is located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//(used if a resource is not found in the page,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 app, or any theme specific resource dictionaries)</w:t>
      </w:r>
    </w:p>
    <w:p>
      <w:pPr>
        <w:pStyle w:val="CodeBlock"/>
      </w:pPr>
      <w:r>
        <w:rPr>
          <w:rFonts w:ascii="Consolas" w:hAnsi="Consolas"/>
          <w:sz w:val="16"/>
        </w:rPr>
        <w:t>)]</w:t>
      </w:r>
    </w:p>
    <w:p>
      <w:pPr>
        <w:pStyle w:val="Heading2"/>
      </w:pPr>
      <w:r>
        <w:t>Листинг файла RelayCommand.cs</w:t>
      </w:r>
    </w:p>
    <w:p>
      <w:pPr>
        <w:pStyle w:val="CodeBlock"/>
      </w:pPr>
      <w:r>
        <w:rPr>
          <w:rFonts w:ascii="Consolas" w:hAnsi="Consolas"/>
          <w:sz w:val="16"/>
        </w:rPr>
        <w:t>using System.Windows.Input;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Lab5Notepad;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sealed class RelayCommand : ICommand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readonly Action&lt;object?&gt; _execute;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readonly Predicate&lt;object?&gt;? _canExecute;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RelayCommand(Action&lt;object?&gt; execute, Predicate&lt;object?&gt;? canExecute = null)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_execute = execute;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_canExecute = canExecute;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event EventHandler? CanExecuteChanged;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bool CanExecute(object? parameter)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_canExecute?.Invoke(parameter) ??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void Execute(object? parameter)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_execute(parameter);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void RaiseCanExecuteChanged()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CanExecuteChanged?.Invoke(this, EventArgs.Empty);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Листинг файла BooleanToTextWrappingConverter.cs</w:t>
      </w:r>
    </w:p>
    <w:p>
      <w:pPr>
        <w:pStyle w:val="CodeBlock"/>
      </w:pPr>
      <w:r>
        <w:rPr>
          <w:rFonts w:ascii="Consolas" w:hAnsi="Consolas"/>
          <w:sz w:val="16"/>
        </w:rPr>
        <w:t>using System.Globalization;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>using System.Windows.Data;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Lab5Notepad;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sealed class BooleanToTextWrappingConverter : IValueConverter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static BooleanToTextWrappingConverter Instance { get; } = new();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object Convert(object value, Type targetType, object parameter, CultureInfo culture)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value is true ? TextWrapping.Wrap : TextWrapping.NoWrap;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object ConvertBack(object value, Type targetType, object parameter, CultureInfo culture)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value is TextWrapping.Wrap;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Листинг файла EditorViewModel.cs</w:t>
      </w:r>
    </w:p>
    <w:p>
      <w:pPr>
        <w:pStyle w:val="CodeBlock"/>
      </w:pPr>
      <w:r>
        <w:rPr>
          <w:rFonts w:ascii="Consolas" w:hAnsi="Consolas"/>
          <w:sz w:val="16"/>
        </w:rPr>
        <w:t>using System.ComponentModel;</w:t>
      </w:r>
    </w:p>
    <w:p>
      <w:pPr>
        <w:pStyle w:val="CodeBlock"/>
      </w:pPr>
      <w:r>
        <w:rPr>
          <w:rFonts w:ascii="Consolas" w:hAnsi="Consolas"/>
          <w:sz w:val="16"/>
        </w:rPr>
        <w:t>using System.IO;</w:t>
      </w:r>
    </w:p>
    <w:p>
      <w:pPr>
        <w:pStyle w:val="CodeBlock"/>
      </w:pPr>
      <w:r>
        <w:rPr>
          <w:rFonts w:ascii="Consolas" w:hAnsi="Consolas"/>
          <w:sz w:val="16"/>
        </w:rPr>
        <w:t>using System.Runtime.CompilerServices;</w:t>
      </w:r>
    </w:p>
    <w:p>
      <w:pPr>
        <w:pStyle w:val="CodeBlock"/>
      </w:pPr>
      <w:r>
        <w:rPr>
          <w:rFonts w:ascii="Consolas" w:hAnsi="Consolas"/>
          <w:sz w:val="16"/>
        </w:rPr>
        <w:t>using System.Text;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>using System.Windows.Input;</w:t>
      </w:r>
    </w:p>
    <w:p>
      <w:pPr>
        <w:pStyle w:val="CodeBlock"/>
      </w:pPr>
      <w:r>
        <w:rPr>
          <w:rFonts w:ascii="Consolas" w:hAnsi="Consolas"/>
          <w:sz w:val="16"/>
        </w:rPr>
        <w:t>using Microsoft.Win32;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Lab5Notepad;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sealed class EditorViewModel : INotifyPropertyChanged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string _documentText = string.Empty;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string _filePath = string.Empty;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string _statusMessage = "Создан новый документ.";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bool _hasUnsavedChanges;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bool _isWrappingEnabled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EditorViewModel()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NewCommand = new RelayCommand(_ =&gt; NewDocument());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OpenCommand = new RelayCommand(_ =&gt; OpenDocument());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SaveCommand = new RelayCommand(_ =&gt; SaveDocument());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SaveAsCommand = new RelayCommand(_ =&gt; SaveDocumentAs());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ToggleWrapCommand = new RelayCommand(_ =&gt; IsWrappingEnabled = !IsWrappingEnabled);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event PropertyChangedEventHandler? PropertyChanged;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ICommand NewCommand { get;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ICommand OpenCommand { get;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ICommand SaveCommand { get;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ICommand SaveAsCommand { get;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ICommand ToggleWrapCommand { get;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DocumentText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get =&gt; _documentText;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set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(SetField(ref _documentText, value))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HasUnsavedChanges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UpdateTextStatistics();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FilePath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get =&gt; _filePath;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private set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(SetField(ref _filePath, value))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OnPropertyChanged(nameof(FileName));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OnPropertyChanged(nameof(FilePathText));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OnPropertyChanged(nameof(WindowTitle));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FileName =&gt; string.IsNullOrWhiteSpace(FilePath) ? "Новый документ" : Path.GetFileName(FilePath);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FilePathText =&gt; string.IsNullOrWhiteSpace(FilePath) ? "Файл ещё не сохранён" : FilePath;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StatusMessage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get =&gt; _statusMessage;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private set =&gt; SetField(ref _statusMessage, value);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bool HasUnsavedChanges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get =&gt; _hasUnsavedChanges;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private set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(SetField(ref _hasUnsavedChanges, value))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OnPropertyChanged(nameof(UnsavedText));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OnPropertyChanged(nameof(WindowTitle));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bool IsWrappingEnabled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get =&gt; _isWrappingEnabled;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set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(SetField(ref _isWrappingEnabled, value))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OnPropertyChanged(nameof(WrapModeText));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UnsavedText =&gt; HasUnsavedChanges ? "Есть несохранённые изменения" : "Все изменения сохранены";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WindowTitle =&gt; $"{FileName}{(HasUnsavedChanges ? " *" : string.Empty)} - Блокнот";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WrapModeText =&gt; IsWrappingEnabled ? "Перенос строк включён" : "Перенос строк выключен";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int CharacterCount { get; private set;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int WordCount { get; private set;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int LineCount { get; private set; } = 1;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StatisticsText =&gt; $"{LineCount} строк | {WordCount} слов | {CharacterCount} символов";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bool ConfirmClose()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AskToSaveIfNeeded();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NewDocument()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(!AskToSaveIfNeeded())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SetDocument(string.Empty, string.Empty, "Создан новый документ.");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OpenDocument()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(!AskToSaveIfNeeded())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dialog = new OpenFileDialog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Title = "Открыть текстовый файл",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Filter = "Текстовые файлы (*.txt)|*.txt|Все файлы (*.*)|*.*"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(dialog.ShowDialog() != true)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try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var text = File.ReadAllText(dialog.FileName, Encoding.UTF8);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SetDocument(text, dialog.FileName, "Файл открыт.");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catch (Exception exception)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ShowError($"Не удалось открыть файл: {exception.Message}");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SaveDocument()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(string.IsNullOrWhiteSpace(FilePath))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SaveDocumentAs();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SaveToPath(FilePath);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SaveDocumentAs()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dialog = new SaveFileDialog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Title = "Сохранить документ",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Filter = "Текстовые файлы (*.txt)|*.txt|Все файлы (*.*)|*.*",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FileName = FileName == "Новый документ" ? "document.txt" : FileName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(dialog.ShowDialog() == true)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SaveToPath(dialog.FileName);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SaveToPath(string path)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try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File.WriteAllText(path, DocumentText, Encoding.UTF8);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FilePath = path;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HasUnsavedChanges =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StatusMessage = "Документ сохранён.";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catch (Exception exception)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ShowError($"Не удалось сохранить файл: {exception.Message}");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bool AskToSaveIfNeeded()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(!HasUnsavedChanges)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result = MessageBox.Show(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"Сохранить изменения перед продолжением?",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"Несохранённый документ",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MessageBoxButton.YesNoCancel,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MessageBoxImage.Question);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(result == MessageBoxResult.Cancel)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(result == MessageBoxResult.Yes)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SaveDocument();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!HasUnsavedChanges;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SetDocument(string text, string path, string status)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_documentText = text;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OnPropertyChanged(nameof(DocumentText));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FilePath = path;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HasUnsavedChanges =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StatusMessage = status;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UpdateTextStatistics();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UpdateTextStatistics()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CharacterCount = DocumentText.Length;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WordCount = DocumentText.Split([' ', '\n', '\r', '\t'], StringSplitOptions.RemoveEmptyEntries).Length;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LineCount = string.IsNullOrEmpty(DocumentText) ? 1 : DocumentText.Split('\n').Length;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OnPropertyChanged(nameof(CharacterCount));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OnPropertyChanged(nameof(WordCount));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OnPropertyChanged(nameof(LineCount));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OnPropertyChanged(nameof(StatisticsText));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ShowError(string message)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StatusMessage = message;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MessageBox.Show(message, "Ошибка", MessageBoxButton.OK, MessageBoxImage.Error);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bool SetField&lt;T&gt;(ref T field, T value, [CallerMemberName] string? propertyName = null)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(EqualityComparer&lt;T&gt;.Default.Equals(field, value))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field = value;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OnPropertyChanged(propertyName);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OnPropertyChanged([CallerMemberName] string? propertyName = null)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PropertyChanged?.Invoke(this, new PropertyChangedEventArgs(propertyName));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Листинг файла MainWindow.xaml</w:t>
      </w:r>
    </w:p>
    <w:p>
      <w:pPr>
        <w:pStyle w:val="CodeBlock"/>
      </w:pPr>
      <w:r>
        <w:rPr>
          <w:rFonts w:ascii="Consolas" w:hAnsi="Consolas"/>
          <w:sz w:val="16"/>
        </w:rPr>
        <w:t>&lt;Window x:Class="Lab5Notepad.MainWindow"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xmlns="http://schemas.microsoft.com/winfx/2006/xaml/presentation"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xmlns:x="http://schemas.microsoft.com/winfx/2006/xaml"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xmlns:d="http://schemas.microsoft.com/expression/blend/2008"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xmlns:mc="http://schemas.openxmlformats.org/markup-compatibility/2006"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xmlns:local="clr-namespace:Lab5Notepad"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mc:Ignorable="d"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Title="{Binding WindowTitle}"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Height="680"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Width="980"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MinHeight="580"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MinWidth="820"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WindowStartupLocation="CenterScreen"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Background="#E7ECE7"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Closing="Window_OnClosing"&gt;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&lt;Window.InputBindings&gt;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&lt;KeyBinding Key="N" Modifiers="Control" Command="{Binding NewCommand}"/&gt;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&lt;KeyBinding Key="O" Modifiers="Control" Command="{Binding OpenCommand}"/&gt;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&lt;KeyBinding Key="S" Modifiers="Control" Command="{Binding SaveCommand}"/&gt;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&lt;KeyBinding Key="S" Modifiers="Control+Shift" Command="{Binding SaveAsCommand}"/&gt;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&lt;/Window.InputBindings&gt;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&lt;Window.Resources&gt;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&lt;local:BooleanToTextWrappingConverter x:Key="BooleanToTextWrappingConverter"/&gt;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x:Key="InkBrush" Color="#17212B"/&gt;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x:Key="MutedBrush" Color="#4B5563"/&gt;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x:Key="PaperBrush" Color="#FFFCF1"/&gt;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x:Key="PanelBrush" Color="#DDEEE3"/&gt;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x:Key="AccentBrush" Color="#176B52"/&gt;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x:Key="AccentLightBrush" Color="#C8EAD8"/&gt;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x:Key="CoralBrush" Color="#D94E3F"/&gt;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x:Key="LineBrush" Color="#AEB8AA"/&gt;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&lt;Style x:Key="ToolbarButtonStyle" TargetType="Button"&gt;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Property="Height" Value="38"/&gt;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Property="MinWidth" Value="104"/&gt;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Property="Padding" Value="14,0"/&gt;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Property="Margin" Value="0,0,8,0"/&gt;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Property="FontWeight" Value="SemiBold"/&gt;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Property="Foreground" Value="White"/&gt;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Property="Background" Value="{StaticResource AccentBrush}"/&gt;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Property="BorderThickness" Value="0"/&gt;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Property="Cursor" Value="Hand"/&gt;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Property="Template"&gt;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&lt;Setter.Value&gt;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&lt;ControlTemplate TargetType="Button"&gt;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&lt;Border x:Name="ButtonBorder"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Background="{TemplateBinding Background}"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CornerRadius="8"&gt;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&lt;ContentPresenter HorizontalAlignment="Center"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VerticalAlignment="Center"/&gt;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&lt;ControlTemplate.Triggers&gt;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&lt;Trigger Property="IsMouseOver" Value="True"&gt;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&lt;Setter TargetName="ButtonBorder" Property="Opacity" Value="0.86"/&gt;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&lt;/Trigger&gt;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&lt;Trigger Property="IsPressed" Value="True"&gt;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&lt;Setter TargetName="ButtonBorder" Property="Opacity" Value="0.68"/&gt;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&lt;/Trigger&gt;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&lt;/ControlTemplate.Triggers&gt;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&lt;/ControlTemplate&gt;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&lt;/Setter.Value&gt;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&lt;/Setter&gt;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&lt;/Style&gt;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&lt;Style x:Key="SecondaryButtonStyle" BasedOn="{StaticResource ToolbarButtonStyle}" TargetType="Button"&gt;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Property="Foreground" Value="{StaticResource InkBrush}"/&gt;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Property="Background" Value="{StaticResource AccentLightBrush}"/&gt;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&lt;/Style&gt;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&lt;/Window.Resources&gt;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&lt;Menu Grid.Row="0"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Background="#153F34"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Foreground="White"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FontWeight="SemiBold"&gt;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&lt;MenuItem Header="Файл"&gt;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&lt;MenuItem Header="Новый" InputGestureText="Ctrl+N" Command="{Binding NewCommand}"/&gt;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&lt;MenuItem Header="Открыть" InputGestureText="Ctrl+O" Command="{Binding OpenCommand}"/&gt;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&lt;Separator/&gt;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&lt;MenuItem Header="Сохранить" InputGestureText="Ctrl+S" Command="{Binding SaveCommand}"/&gt;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&lt;MenuItem Header="Сохранить как" InputGestureText="Ctrl+Shift+S" Command="{Binding SaveAsCommand}"/&gt;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&lt;/MenuItem&gt;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&lt;MenuItem Header="Вид"&gt;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&lt;MenuItem Header="Перенос строк"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IsCheckable="True"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IsChecked="{Binding IsWrappingEnabled, Mode=TwoWay}"/&gt;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&lt;/MenuItem&gt;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&lt;/Menu&gt;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&lt;Border Grid.Row="1"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Margin="18,16,18,12"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Padding="18"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Background="{StaticResource PanelBrush}"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BorderBrush="#8CB69C"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BorderThickness="1.5"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CornerRadius="14"&gt;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&lt;Grid.ColumnDefinitions&gt;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&lt;ColumnDefinition Width="*"/&gt;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&lt;ColumnDefinition Width="Auto"/&gt;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&lt;/Grid.ColumnDefinitions&gt;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&lt;TextBlock Text="Лабораторная работа 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Foreground="{StaticResource MutedBrush}"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FontSize="13"/&gt;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&lt;TextBlock Text="Блокнот с командами"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Foreground="{StaticResource InkBrush}"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FontSize="30"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FontWeight="Bold"/&gt;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&lt;TextBlock Text="{Binding FilePathText}"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Foreground="{StaticResource MutedBrush}"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FontSize="13"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Margin="0,5,0,0"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TextTrimming="CharacterEllipsis"/&gt;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&lt;StackPanel Grid.Column="1"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Orientation="Horizontal"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VerticalAlignment="Center"&gt;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Content="Новый" Command="{Binding NewCommand}" Style="{StaticResource SecondaryButtonStyle}"/&gt;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Content="Открыть" Command="{Binding OpenCommand}" Style="{StaticResource SecondaryButtonStyle}"/&gt;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Content="Сохранить" Command="{Binding SaveCommand}" Style="{StaticResource ToolbarButtonStyle}"/&gt;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&lt;Grid Grid.Row="2" Margin="18,0,18,0"&gt;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&lt;Grid.ColumnDefinitions&gt;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&lt;ColumnDefinition Width="74"/&gt;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&lt;ColumnDefinition Width="*"/&gt;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&lt;ColumnDefinition Width="230"/&gt;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&lt;/Grid.ColumnDefinitions&gt;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&lt;Border Grid.Column="0"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Background="{StaticResource CoralBrush}"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CornerRadius="14,0,0,14"&gt;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&lt;StackPanel VerticalAlignment="Center"&gt;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&lt;TextBlock Text="TXT"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Foreground="White"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FontSize="24"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FontWeight="Bold"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HorizontalAlignment="Center"/&gt;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&lt;TextBlock Text="UTF-8"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Foreground="#FFE4E0"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FontSize="12"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FontWeight="SemiBold"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HorizontalAlignment="Center"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Margin="0,8,0,0"/&gt;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&lt;Border Grid.Column="1"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Background="{StaticResource PaperBrush}"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BorderBrush="#7F8C7B"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BorderThickness="1.5,1.5,0,1.5"&gt;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&lt;TextBox x:Name="EditorTextBox"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AcceptsReturn="True"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AcceptsTab="True"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Padding="20"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FontFamily="Consolas"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FontSize="16"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Background="Transparent"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Foreground="{StaticResource InkBrush}"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BorderThickness="0"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CaretBrush="{StaticResource CoralBrush}"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TextWrapping="{Binding IsWrappingEnabled, Converter={StaticResource BooleanToTextWrappingConverter}, Mode=OneWay}"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VerticalScrollBarVisibility="Auto"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HorizontalScrollBarVisibility="Auto"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Text="{Binding DocumentText, UpdateSourceTrigger=PropertyChanged}"/&gt;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&lt;Border Grid.Column="2"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Padding="16"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Background="#F4EEDC"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BorderBrush="#7F8C7B"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BorderThickness="1.5"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CornerRadius="0,14,14,0"&gt;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&lt;TextBlock Text="Сводка"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Foreground="{StaticResource InkBrush}"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FontSize="20"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FontWeight="Bold"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Margin="0,0,0,14"/&gt;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&lt;Border Padding="12"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Background="White"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BorderBrush="#E7DEC9"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BorderThickness="1"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CornerRadius="10"&gt;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&lt;TextBlock Text="{Binding FileName}"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Foreground="{StaticResource InkBrush}"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FontWeight="SemiBold"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TextWrapping="Wrap"/&gt;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&lt;TextBlock Text="{Binding UnsavedText}"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Foreground="{StaticResource CoralBrush}"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FontSize="13"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Margin="0,8,0,0"/&gt;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&lt;/StackPanel&gt;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&lt;Border Padding="12"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Margin="0,12,0,0"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Background="White"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BorderBrush="#E7DEC9"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BorderThickness="1"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CornerRadius="10"&gt;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&lt;TextBlock Text="Показатели текста"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Foreground="{StaticResource MutedBrush}"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FontSize="12"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FontWeight="SemiBold"/&gt;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&lt;TextBlock Text="{Binding StatisticsText}"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Foreground="{StaticResource InkBrush}"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FontSize="15"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FontWeight="SemiBold"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Margin="0,6,0,0"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TextWrapping="Wrap"/&gt;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&lt;/StackPanel&gt;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&lt;Border Padding="12"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Margin="0,12,0,0"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Background="{StaticResource AccentLightBrush}"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CornerRadius="10"&gt;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&lt;TextBlock Text="Команды доступны из меню, с панели действий и через клавиатуру: Ctrl+N, Ctrl+O, Ctrl+S."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Foreground="{StaticResource InkBrush}"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TextWrapping="Wrap"/&gt;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&lt;CheckBox Content="{Binding WrapModeText}"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Margin="0,14,0,0"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Foreground="{StaticResource InkBrush}"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FontWeight="SemiBold"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IsChecked="{Binding IsWrappingEnabled, Mode=TwoWay}"/&gt;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&lt;Border Grid.Row="3"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Margin="18,12,18,16"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Padding="12,8"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Background="#153F34"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BorderBrush="#0B2C25"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BorderThickness="1.5"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CornerRadius="10"&gt;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&lt;DockPanel&gt;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&lt;TextBlock Text="{Binding StatusMessage}"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Foreground="White"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DockPanel.Dock="Left"/&gt;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&lt;TextBlock Text="{Binding WrapModeText}"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Foreground="#C8EAD8"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DockPanel.Dock="Right"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HorizontalAlignment="Right"/&gt;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&lt;/DockPanel&gt;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&lt;/Grid&gt;</w:t>
      </w:r>
    </w:p>
    <w:p>
      <w:pPr>
        <w:pStyle w:val="CodeBlock"/>
      </w:pPr>
      <w:r>
        <w:rPr>
          <w:rFonts w:ascii="Consolas" w:hAnsi="Consolas"/>
          <w:sz w:val="16"/>
        </w:rPr>
        <w:t>&lt;/Window&gt;</w:t>
      </w:r>
    </w:p>
    <w:p>
      <w:pPr>
        <w:pStyle w:val="Heading2"/>
      </w:pPr>
      <w:r>
        <w:t>Листинг файла MainWindow.xaml.cs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Lab5Notepad;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partial class MainWindow : Window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readonly EditorViewModel _viewModel = new();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MainWindow()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InitializeComponent();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DataContext = _viewModel;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Window_OnClosing(object sender, System.ComponentModel.CancelEventArgs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e.Cancel = !_viewModel.ConfirmClose();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Heading1"/>
      </w:pPr>
      <w:r>
        <w:t>Вывод</w:t>
      </w:r>
    </w:p>
    <w:p>
      <w:r>
        <w:t>В результате лабораторной работы был создан WPF-блокнот с командами для создания, открытия и сохранения текстовых документов. Приложение поддерживает горячие клавиши, обрабатывает ошибки файловых операций и предупреждает пользователя о несохранённых изменениях.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F7D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D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F7D6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/>
      <w:color w:val="20202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