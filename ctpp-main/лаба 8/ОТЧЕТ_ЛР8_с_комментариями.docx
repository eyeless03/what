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Отчет по лабораторной работе 8</w:t>
      </w:r>
    </w:p>
    <w:p>
      <w:pPr>
        <w:jc w:val="center"/>
      </w:pPr>
      <w:r>
        <w:t>Многоязычный блокнот</w:t>
      </w:r>
    </w:p>
    <w:p>
      <w:pPr>
        <w:pStyle w:val="Heading1"/>
      </w:pPr>
      <w:r>
        <w:t>Тема работы</w:t>
      </w:r>
    </w:p>
    <w:p>
      <w:r>
        <w:t>Разработка многоязычного WPF-блокнота с ресурсами .resx.</w:t>
      </w:r>
    </w:p>
    <w:p>
      <w:pPr>
        <w:pStyle w:val="Heading1"/>
      </w:pPr>
      <w:r>
        <w:t>Цель работы</w:t>
      </w:r>
    </w:p>
    <w:p>
      <w:r>
        <w:t>Освоить локализацию WPF-приложений и динамическое переключение языка интерфейса без перезапуска.</w:t>
      </w:r>
    </w:p>
    <w:p>
      <w:pPr>
        <w:pStyle w:val="Heading1"/>
      </w:pPr>
      <w:r>
        <w:t>Используемые средства</w:t>
      </w:r>
    </w:p>
    <w:p>
      <w:pPr>
        <w:pStyle w:val="ListBullet"/>
      </w:pPr>
      <w:r>
        <w:t>Microsoft Visual Studio / .NET SDK</w:t>
      </w:r>
    </w:p>
    <w:p>
      <w:pPr>
        <w:pStyle w:val="ListBullet"/>
      </w:pPr>
      <w:r>
        <w:t>.NET 9.0</w:t>
      </w:r>
    </w:p>
    <w:p>
      <w:pPr>
        <w:pStyle w:val="ListBullet"/>
      </w:pPr>
      <w:r>
        <w:t>WPF</w:t>
      </w:r>
    </w:p>
    <w:p>
      <w:pPr>
        <w:pStyle w:val="ListBullet"/>
      </w:pPr>
      <w:r>
        <w:t>C#</w:t>
      </w:r>
    </w:p>
    <w:p>
      <w:pPr>
        <w:pStyle w:val="Heading1"/>
      </w:pPr>
      <w:r>
        <w:t>Выполненные элементы</w:t>
      </w:r>
    </w:p>
    <w:p>
      <w:pPr>
        <w:pStyle w:val="ListBullet"/>
      </w:pPr>
      <w:r>
        <w:t>Интерфейс хранит строки в файлах Resources/Strings.ru.resx и Resources/Strings.en.resx.</w:t>
      </w:r>
    </w:p>
    <w:p>
      <w:pPr>
        <w:pStyle w:val="ListBullet"/>
      </w:pPr>
      <w:r>
        <w:t>Выбор языка выполняется через ComboBox и сразу обновляет меню, заголовки и статусы.</w:t>
      </w:r>
    </w:p>
    <w:p>
      <w:pPr>
        <w:pStyle w:val="ListBullet"/>
      </w:pPr>
      <w:r>
        <w:t>Реализованы команды создания, открытия, сохранения и закрытия документа.</w:t>
      </w:r>
    </w:p>
    <w:p>
      <w:pPr>
        <w:pStyle w:val="ListBullet"/>
      </w:pPr>
      <w:r>
        <w:t>Добавлена проверка несохраненных изменений перед закрытием или открытием нового файла.</w:t>
      </w:r>
    </w:p>
    <w:p>
      <w:pPr>
        <w:pStyle w:val="ListBullet"/>
      </w:pPr>
      <w:r>
        <w:t>Ошибки файловых операций выводятся пользователю через MessageBox.</w:t>
      </w:r>
    </w:p>
    <w:p>
      <w:pPr>
        <w:pStyle w:val="Heading1"/>
      </w:pPr>
      <w:r>
        <w:t>Структура программы</w:t>
      </w:r>
    </w:p>
    <w:p>
      <w:r>
        <w:t>EditorViewModel хранит состояние документа, выбранный язык и команды. MainWindow.xaml содержит привязки к локализованным свойствам. ResourceManager получает строки из .resx-файлов.</w:t>
      </w:r>
    </w:p>
    <w:p>
      <w:r>
        <w:br w:type="page"/>
      </w:r>
    </w:p>
    <w:p>
      <w:pPr>
        <w:pStyle w:val="Heading1"/>
      </w:pPr>
      <w:r>
        <w:t>Листинги актуального кода программы</w:t>
      </w:r>
    </w:p>
    <w:p>
      <w:pPr>
        <w:pStyle w:val="Heading2"/>
      </w:pPr>
      <w:r>
        <w:t>Листинг файла Lab8LocalizedNotepad.csproj</w:t>
      </w:r>
    </w:p>
    <w:p>
      <w:pPr>
        <w:pStyle w:val="CodeBlock"/>
      </w:pPr>
      <w:r>
        <w:rPr>
          <w:rFonts w:ascii="Consolas" w:hAnsi="Consolas"/>
          <w:sz w:val="16"/>
        </w:rPr>
        <w:t>&lt;Project Sdk="Microsoft.NET.Sdk"&gt;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&lt;PropertyGroup&gt;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&lt;OutputType&gt;WinExe&lt;/OutputType&gt;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&lt;TargetFramework&gt;net9.0-windows&lt;/TargetFramework&gt;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&lt;Nullable&gt;enable&lt;/Nullable&gt;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&lt;ImplicitUsings&gt;enable&lt;/ImplicitUsings&gt;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&lt;UseWPF&gt;true&lt;/UseWPF&gt;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&lt;/PropertyGroup&gt;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>&lt;/Project&gt;</w:t>
      </w:r>
    </w:p>
    <w:p>
      <w:pPr>
        <w:pStyle w:val="Heading2"/>
      </w:pPr>
      <w:r>
        <w:t>Листинг файла App.xaml</w:t>
      </w:r>
    </w:p>
    <w:p>
      <w:pPr>
        <w:pStyle w:val="CodeBlock"/>
      </w:pPr>
      <w:r>
        <w:rPr>
          <w:rFonts w:ascii="Consolas" w:hAnsi="Consolas"/>
          <w:sz w:val="16"/>
        </w:rPr>
        <w:t>&lt;Application x:Class="Lab8LocalizedNotepad.App"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xmlns="http://schemas.microsoft.com/winfx/2006/xaml/presentation"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xmlns:x="http://schemas.microsoft.com/winfx/2006/xaml"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xmlns:local="clr-namespace:Lab8LocalizedNotepad"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StartupUri="MainWindow.xaml"&gt;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&lt;Application.Resources&gt;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&lt;/Application.Resources&gt;</w:t>
      </w:r>
    </w:p>
    <w:p>
      <w:pPr>
        <w:pStyle w:val="CodeBlock"/>
      </w:pPr>
      <w:r>
        <w:rPr>
          <w:rFonts w:ascii="Consolas" w:hAnsi="Consolas"/>
          <w:sz w:val="16"/>
        </w:rPr>
        <w:t>&lt;/Application&gt;</w:t>
      </w:r>
    </w:p>
    <w:p>
      <w:pPr>
        <w:pStyle w:val="Heading2"/>
      </w:pPr>
      <w:r>
        <w:t>Листинг файла App.xaml.cs</w:t>
      </w:r>
    </w:p>
    <w:p>
      <w:pPr>
        <w:pStyle w:val="CodeBlock"/>
      </w:pPr>
      <w:r>
        <w:rPr>
          <w:rFonts w:ascii="Consolas" w:hAnsi="Consolas"/>
          <w:sz w:val="16"/>
        </w:rPr>
        <w:t>using System.Configuration;</w:t>
      </w:r>
    </w:p>
    <w:p>
      <w:pPr>
        <w:pStyle w:val="CodeBlock"/>
      </w:pPr>
      <w:r>
        <w:rPr>
          <w:rFonts w:ascii="Consolas" w:hAnsi="Consolas"/>
          <w:sz w:val="16"/>
        </w:rPr>
        <w:t>using System.Data;</w:t>
      </w:r>
    </w:p>
    <w:p>
      <w:pPr>
        <w:pStyle w:val="CodeBlock"/>
      </w:pPr>
      <w:r>
        <w:rPr>
          <w:rFonts w:ascii="Consolas" w:hAnsi="Consolas"/>
          <w:sz w:val="16"/>
        </w:rPr>
        <w:t>using System.Windows;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>namespace Lab8LocalizedNotepad;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>/// &lt;summary&gt;</w:t>
      </w:r>
    </w:p>
    <w:p>
      <w:pPr>
        <w:pStyle w:val="CodeBlock"/>
      </w:pPr>
      <w:r>
        <w:rPr>
          <w:rFonts w:ascii="Consolas" w:hAnsi="Consolas"/>
          <w:sz w:val="16"/>
        </w:rPr>
        <w:t>/// Interaction logic for App.xaml</w:t>
      </w:r>
    </w:p>
    <w:p>
      <w:pPr>
        <w:pStyle w:val="CodeBlock"/>
      </w:pPr>
      <w:r>
        <w:rPr>
          <w:rFonts w:ascii="Consolas" w:hAnsi="Consolas"/>
          <w:sz w:val="16"/>
        </w:rPr>
        <w:t>/// &lt;/summary&gt;</w:t>
      </w:r>
    </w:p>
    <w:p>
      <w:pPr>
        <w:pStyle w:val="CodeBlock"/>
      </w:pPr>
      <w:r>
        <w:rPr>
          <w:rFonts w:ascii="Consolas" w:hAnsi="Consolas"/>
          <w:sz w:val="16"/>
        </w:rPr>
        <w:t>public partial class App : Application</w:t>
      </w:r>
    </w:p>
    <w:p>
      <w:pPr>
        <w:pStyle w:val="CodeBlock"/>
      </w:pPr>
      <w:r>
        <w:rPr>
          <w:rFonts w:ascii="Consolas" w:hAnsi="Consolas"/>
          <w:sz w:val="16"/>
        </w:rPr>
        <w:t>{</w:t>
      </w:r>
    </w:p>
    <w:p>
      <w:pPr>
        <w:pStyle w:val="CodeBlock"/>
      </w:pPr>
      <w:r>
        <w:rPr>
          <w:rFonts w:ascii="Consolas" w:hAnsi="Consolas"/>
          <w:sz w:val="16"/>
        </w:rPr>
        <w:t>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Heading2"/>
      </w:pPr>
      <w:r>
        <w:t>Листинг файла AssemblyInfo.cs</w:t>
      </w:r>
    </w:p>
    <w:p>
      <w:pPr>
        <w:pStyle w:val="CodeBlock"/>
      </w:pPr>
      <w:r>
        <w:rPr>
          <w:rFonts w:ascii="Consolas" w:hAnsi="Consolas"/>
          <w:sz w:val="16"/>
        </w:rPr>
        <w:t>using System.Windows;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>[assembly:ThemeInfo(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ResourceDictionaryLocation.None,            //where theme specific resource dictionaries are located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  //(used if a resource is not found in the page,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  // or application resource dictionaries)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ResourceDictionaryLocation.SourceAssembly   //where the generic resource dictionary is located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  //(used if a resource is not found in the page,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  // app, or any theme specific resource dictionaries)</w:t>
      </w:r>
    </w:p>
    <w:p>
      <w:pPr>
        <w:pStyle w:val="CodeBlock"/>
      </w:pPr>
      <w:r>
        <w:rPr>
          <w:rFonts w:ascii="Consolas" w:hAnsi="Consolas"/>
          <w:sz w:val="16"/>
        </w:rPr>
        <w:t>)]</w:t>
      </w:r>
    </w:p>
    <w:p>
      <w:pPr>
        <w:pStyle w:val="Heading2"/>
      </w:pPr>
      <w:r>
        <w:t>Листинг файла RelayCommand.cs</w:t>
      </w:r>
    </w:p>
    <w:p>
      <w:pPr>
        <w:pStyle w:val="CodeBlock"/>
      </w:pPr>
      <w:r>
        <w:rPr>
          <w:rFonts w:ascii="Consolas" w:hAnsi="Consolas"/>
          <w:sz w:val="16"/>
        </w:rPr>
        <w:t>using System.Windows.Input;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>namespace Lab8LocalizedNotepad;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>public sealed class RelayCommand : ICommand</w:t>
      </w:r>
    </w:p>
    <w:p>
      <w:pPr>
        <w:pStyle w:val="CodeBlock"/>
      </w:pPr>
      <w:r>
        <w:rPr>
          <w:rFonts w:ascii="Consolas" w:hAnsi="Consolas"/>
          <w:sz w:val="16"/>
        </w:rPr>
        <w:t>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readonly Action&lt;object?&gt; _execute;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RelayCommand(Action&lt;object?&gt; execute)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_execute = execute;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event EventHandler? CanExecuteChanged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add =&gt; CommandManager.RequerySuggested += value;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remove =&gt; CommandManager.RequerySuggested -= value;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bool CanExecute(object? parameter) =&gt; true;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void Execute(object? parameter) =&gt; _execute(parameter);</w:t>
      </w:r>
    </w:p>
    <w:p>
      <w:pPr>
        <w:pStyle w:val="CodeBlock"/>
      </w:pPr>
      <w:r>
        <w:rPr>
          <w:rFonts w:ascii="Consolas" w:hAnsi="Consolas"/>
          <w:sz w:val="16"/>
        </w:rPr>
        <w:t>}</w:t>
      </w:r>
    </w:p>
    <w:p>
      <w:pPr>
        <w:pStyle w:val="Heading2"/>
      </w:pPr>
      <w:r>
        <w:t>Листинг файла EditorViewModel.cs</w:t>
      </w:r>
    </w:p>
    <w:p>
      <w:pPr>
        <w:pStyle w:val="CodeBlock"/>
      </w:pPr>
      <w:r>
        <w:rPr>
          <w:rFonts w:ascii="Consolas" w:hAnsi="Consolas"/>
          <w:sz w:val="16"/>
        </w:rPr>
        <w:t>using System.Collections.ObjectModel;</w:t>
      </w:r>
    </w:p>
    <w:p>
      <w:pPr>
        <w:pStyle w:val="CodeBlock"/>
      </w:pPr>
      <w:r>
        <w:rPr>
          <w:rFonts w:ascii="Consolas" w:hAnsi="Consolas"/>
          <w:sz w:val="16"/>
        </w:rPr>
        <w:t>using System.ComponentModel;</w:t>
      </w:r>
    </w:p>
    <w:p>
      <w:pPr>
        <w:pStyle w:val="CodeBlock"/>
      </w:pPr>
      <w:r>
        <w:rPr>
          <w:rFonts w:ascii="Consolas" w:hAnsi="Consolas"/>
          <w:sz w:val="16"/>
        </w:rPr>
        <w:t>using System.Globalization;</w:t>
      </w:r>
    </w:p>
    <w:p>
      <w:pPr>
        <w:pStyle w:val="CodeBlock"/>
      </w:pPr>
      <w:r>
        <w:rPr>
          <w:rFonts w:ascii="Consolas" w:hAnsi="Consolas"/>
          <w:sz w:val="16"/>
        </w:rPr>
        <w:t>using System.IO;</w:t>
      </w:r>
    </w:p>
    <w:p>
      <w:pPr>
        <w:pStyle w:val="CodeBlock"/>
      </w:pPr>
      <w:r>
        <w:rPr>
          <w:rFonts w:ascii="Consolas" w:hAnsi="Consolas"/>
          <w:sz w:val="16"/>
        </w:rPr>
        <w:t>using System.Reflection;</w:t>
      </w:r>
    </w:p>
    <w:p>
      <w:pPr>
        <w:pStyle w:val="CodeBlock"/>
      </w:pPr>
      <w:r>
        <w:rPr>
          <w:rFonts w:ascii="Consolas" w:hAnsi="Consolas"/>
          <w:sz w:val="16"/>
        </w:rPr>
        <w:t>using System.Resources;</w:t>
      </w:r>
    </w:p>
    <w:p>
      <w:pPr>
        <w:pStyle w:val="CodeBlock"/>
      </w:pPr>
      <w:r>
        <w:rPr>
          <w:rFonts w:ascii="Consolas" w:hAnsi="Consolas"/>
          <w:sz w:val="16"/>
        </w:rPr>
        <w:t>using System.Runtime.CompilerServices;</w:t>
      </w:r>
    </w:p>
    <w:p>
      <w:pPr>
        <w:pStyle w:val="CodeBlock"/>
      </w:pPr>
      <w:r>
        <w:rPr>
          <w:rFonts w:ascii="Consolas" w:hAnsi="Consolas"/>
          <w:sz w:val="16"/>
        </w:rPr>
        <w:t>using System.Text;</w:t>
      </w:r>
    </w:p>
    <w:p>
      <w:pPr>
        <w:pStyle w:val="CodeBlock"/>
      </w:pPr>
      <w:r>
        <w:rPr>
          <w:rFonts w:ascii="Consolas" w:hAnsi="Consolas"/>
          <w:sz w:val="16"/>
        </w:rPr>
        <w:t>using System.Windows;</w:t>
      </w:r>
    </w:p>
    <w:p>
      <w:pPr>
        <w:pStyle w:val="CodeBlock"/>
      </w:pPr>
      <w:r>
        <w:rPr>
          <w:rFonts w:ascii="Consolas" w:hAnsi="Consolas"/>
          <w:sz w:val="16"/>
        </w:rPr>
        <w:t>using System.Windows.Input;</w:t>
      </w:r>
    </w:p>
    <w:p>
      <w:pPr>
        <w:pStyle w:val="CodeBlock"/>
      </w:pPr>
      <w:r>
        <w:rPr>
          <w:rFonts w:ascii="Consolas" w:hAnsi="Consolas"/>
          <w:sz w:val="16"/>
        </w:rPr>
        <w:t>using Microsoft.Win32;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>namespace Lab8LocalizedNotepad;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>public sealed class EditorViewModel : INotifyPropertyChanged</w:t>
      </w:r>
    </w:p>
    <w:p>
      <w:pPr>
        <w:pStyle w:val="CodeBlock"/>
      </w:pPr>
      <w:r>
        <w:rPr>
          <w:rFonts w:ascii="Consolas" w:hAnsi="Consolas"/>
          <w:sz w:val="16"/>
        </w:rPr>
        <w:t>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readonly ResourceManager _resources = new("Lab8LocalizedNotepad.Resources.Strings", Assembly.GetExecutingAssembly());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CultureInfo _culture = new("ru");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string _documentText = string.Empty;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string _filePath = string.Empty;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string _statusMessage = string.Empty;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bool _hasUnsavedChanges;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LanguageOption _selectedLanguage;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EditorViewModel()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Languages =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[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new LanguageOption("Русский", "ru"),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new LanguageOption("English", "en")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];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_selectedLanguage = Languages[0];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NewCommand = new RelayCommand(_ =&gt; NewDocument());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OpenCommand = new RelayCommand(_ =&gt; OpenDocument());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SaveCommand = new RelayCommand(_ =&gt; SaveDocument());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CloseCommand = new RelayCommand(_ =&gt; Application.Current.MainWindow?.Close());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StatusMessage = T("StatusReady");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UpdateStatistics();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event PropertyChangedEventHandler? PropertyChanged;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ObservableCollection&lt;LanguageOption&gt; Languages { get;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ICommand NewCommand { get;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ICommand OpenCommand { get;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ICommand SaveCommand { get;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ICommand CloseCommand { get;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LanguageOption SelectedLanguage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get =&gt; _selectedLanguage;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set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if (SetField(ref _selectedLanguage, value))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_culture = new CultureInfo(value.CultureName);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RefreshLocalizedProperties();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string DocumentText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get =&gt; _documentText;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set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if (SetField(ref _documentText, value))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HasUnsavedChanges = true;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UpdateStatistics();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string FilePath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get =&gt; _filePath;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private set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if (SetField(ref _filePath, value))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OnPropertyChanged(nameof(FileName));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OnPropertyChanged(nameof(FilePathText));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OnPropertyChanged(nameof(WindowTitle));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bool HasUnsavedChanges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get =&gt; _hasUnsavedChanges;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private set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if (SetField(ref _hasUnsavedChanges, value))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OnPropertyChanged(nameof(UnsavedText));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OnPropertyChanged(nameof(WindowTitle));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string StatusMessage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get =&gt; _statusMessage;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private set =&gt; SetField(ref _statusMessage, value);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int LineCount { get; private set; } = 1;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int WordCount { get; private set;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int CharacterCount { get; private set;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string WindowTitle =&gt; $"{T("WindowTitle")} - {FileName}{(HasUnsavedChanges ? " *" : string.Empty)}";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string LabTitle =&gt; T("LabTitle");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string AppTitle =&gt; T("AppTitle");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string FileMenu =&gt; T("FileMenu");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string NewText =&gt; T("New");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string OpenText =&gt; T("Open");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string SaveText =&gt; T("Save");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string CloseText =&gt; T("Close");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string LanguageText =&gt; T("Language");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string UnsavedText =&gt; HasUnsavedChanges ? T("Unsaved") : T("Saved");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string FileName =&gt; string.IsNullOrWhiteSpace(FilePath) ? T("FileNotSaved") : Path.GetFileName(FilePath);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string FilePathText =&gt; string.IsNullOrWhiteSpace(FilePath) ? T("FileNotSaved") : FilePath;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string StatisticsText =&gt; string.Format(_culture, T("Stats"), LineCount, WordCount, CharacterCount);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bool ConfirmClose()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return AskToSaveIfNeeded();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void NewDocument()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if (!AskToSaveIfNeeded())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return;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SetDocument(string.Empty, string.Empty, T("StatusNew"));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void OpenDocument()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if (!AskToSaveIfNeeded())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return;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var dialog = new OpenFileDialog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Filter = "Text files (*.txt)|*.txt|All files (*.*)|*.*"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if (dialog.ShowDialog() != true)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return;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try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SetDocument(File.ReadAllText(dialog.FileName, Encoding.UTF8), dialog.FileName, T("StatusOpened"));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catch (Exception exception)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ShowError(string.Format(_culture, T("OpenError"), exception.Message));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void SaveDocument()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var path = FilePath;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if (string.IsNullOrWhiteSpace(path))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var dialog = new SaveFileDialog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Filter = "Text files (*.txt)|*.txt|All files (*.*)|*.*",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FileName = "document.txt"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};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if (dialog.ShowDialog() != true)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return;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path = dialog.FileName;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try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File.WriteAllText(path, DocumentText, Encoding.UTF8);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FilePath = path;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HasUnsavedChanges = false;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StatusMessage = T("StatusSaved");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catch (Exception exception)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ShowError(string.Format(_culture, T("SaveError"), exception.Message));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bool AskToSaveIfNeeded()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if (!HasUnsavedChanges)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return true;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var result = MessageBox.Show(T("ConfirmSave"), T("UnsavedDocument"), MessageBoxButton.YesNoCancel, MessageBoxImage.Question);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if (result == MessageBoxResult.Cancel)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return false;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if (result == MessageBoxResult.Yes)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SaveDocument();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return !HasUnsavedChanges;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return true;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void SetDocument(string text, string path, string status)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_documentText = text;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OnPropertyChanged(nameof(DocumentText));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FilePath = path;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HasUnsavedChanges = false;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StatusMessage = status;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UpdateStatistics();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void UpdateStatistics()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CharacterCount = DocumentText.Length;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WordCount = DocumentText.Split([' ', '\n', '\r', '\t'], StringSplitOptions.RemoveEmptyEntries).Length;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LineCount = string.IsNullOrEmpty(DocumentText) ? 1 : DocumentText.Split('\n').Length;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OnPropertyChanged(nameof(StatisticsText));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void ShowError(string message)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StatusMessage = message;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MessageBox.Show(message, T("ErrorTitle"), MessageBoxButton.OK, MessageBoxImage.Error);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string T(string key)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return _resources.GetString(key, _culture) ?? key;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void RefreshLocalizedProperties()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StatusMessage = T("StatusReady");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foreach (var property in new[]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nameof(WindowTitle), nameof(LabTitle), nameof(AppTitle), nameof(FileMenu), nameof(NewText),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nameof(OpenText), nameof(SaveText), nameof(CloseText), nameof(LanguageText), nameof(UnsavedText),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nameof(FileName), nameof(FilePathText), nameof(StatisticsText)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})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OnPropertyChanged(property);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bool SetField&lt;T&gt;(ref T field, T value, [CallerMemberName] string? propertyName = null)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if (EqualityComparer&lt;T&gt;.Default.Equals(field, value))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return false;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field = value;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OnPropertyChanged(propertyName);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return true;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void OnPropertyChanged([CallerMemberName] string? propertyName = null)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PropertyChanged?.Invoke(this, new PropertyChangedEventArgs(propertyName));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>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>public sealed record LanguageOption(string Name, string CultureName);</w:t>
      </w:r>
    </w:p>
    <w:p>
      <w:pPr>
        <w:pStyle w:val="Heading2"/>
      </w:pPr>
      <w:r>
        <w:t>Листинг файла MainWindow.xaml</w:t>
      </w:r>
    </w:p>
    <w:p>
      <w:pPr>
        <w:pStyle w:val="CodeBlock"/>
      </w:pPr>
      <w:r>
        <w:rPr>
          <w:rFonts w:ascii="Consolas" w:hAnsi="Consolas"/>
          <w:sz w:val="16"/>
        </w:rPr>
        <w:t>&lt;Window x:Class="Lab8LocalizedNotepad.MainWindow"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xmlns="http://schemas.microsoft.com/winfx/2006/xaml/presentation"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xmlns:x="http://schemas.microsoft.com/winfx/2006/xaml"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xmlns:d="http://schemas.microsoft.com/expression/blend/2008"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xmlns:mc="http://schemas.openxmlformats.org/markup-compatibility/2006"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mc:Ignorable="d"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Title="{Binding WindowTitle}"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Height="660"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Width="980"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MinHeight="580"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MinWidth="820"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WindowStartupLocation="CenterScreen"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Background="#F7F3E8"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Closing="Window_OnClosing"&gt;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&lt;Window.InputBindings&gt;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&lt;KeyBinding Key="N" Modifiers="Control" Command="{Binding NewCommand}"/&gt;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&lt;KeyBinding Key="O" Modifiers="Control" Command="{Binding OpenCommand}"/&gt;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&lt;KeyBinding Key="S" Modifiers="Control" Command="{Binding SaveCommand}"/&gt;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&lt;/Window.InputBindings&gt;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&lt;Grid&gt;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&lt;Grid.RowDefinitions&gt;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&lt;RowDefinition Height="Auto"/&gt;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&lt;RowDefinition Height="Auto"/&gt;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&lt;RowDefinition Height="*"/&gt;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&lt;RowDefinition Height="Auto"/&gt;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&lt;/Grid.RowDefinitions&gt;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&lt;Menu Background="#4C3A75" Foreground="White" FontWeight="SemiBold"&gt;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&lt;MenuItem Header="{Binding FileMenu}"&gt;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&lt;MenuItem Header="{Binding NewText}" InputGestureText="Ctrl+N" Command="{Binding NewCommand}"/&gt;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&lt;MenuItem Header="{Binding OpenText}" InputGestureText="Ctrl+O" Command="{Binding OpenCommand}"/&gt;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&lt;MenuItem Header="{Binding SaveText}" InputGestureText="Ctrl+S" Command="{Binding SaveCommand}"/&gt;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&lt;Separator/&gt;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&lt;MenuItem Header="{Binding CloseText}" Command="{Binding CloseCommand}"/&gt;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&lt;/MenuItem&gt;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&lt;/Menu&gt;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&lt;Border Grid.Row="1" Margin="18" Padding="18" Background="#EFE7DA" BorderBrush="#D3C6B8" BorderThickness="1.5" CornerRadius="16"&gt;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&lt;Grid&gt;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&lt;Grid.ColumnDefinitions&gt;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&lt;ColumnDefinition Width="*"/&gt;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&lt;ColumnDefinition Width="260"/&gt;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&lt;/Grid.ColumnDefinitions&gt;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&lt;StackPanel&gt;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&lt;TextBlock Text="{Binding LabTitle}" Foreground="#6B5C84" FontSize="13"/&gt;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&lt;TextBlock Text="{Binding AppTitle}" Foreground="#2D243D" FontSize="30" FontWeight="Bold"/&gt;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&lt;TextBlock Text="{Binding FilePathText}" Foreground="#6B7280" TextTrimming="CharacterEllipsis" Margin="0,5,0,0"/&gt;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&lt;/StackPanel&gt;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&lt;StackPanel Grid.Column="1"&gt;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&lt;TextBlock Text="{Binding LanguageText}" Foreground="#2D243D" FontWeight="SemiBold" Margin="0,0,0,6"/&gt;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&lt;ComboBox ItemsSource="{Binding Languages}"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SelectedItem="{Binding SelectedLanguage, Mode=TwoWay}"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DisplayMemberPath="Name"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Height="34"/&gt;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&lt;/StackPanel&gt;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&lt;/Grid&gt;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&lt;/Border&gt;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&lt;Grid Grid.Row="2" Margin="18,0,18,0"&gt;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&lt;Grid.ColumnDefinitions&gt;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&lt;ColumnDefinition Width="*"/&gt;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&lt;ColumnDefinition Width="250"/&gt;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&lt;/Grid.ColumnDefinitions&gt;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&lt;Border Background="#FFFDF8" BorderBrush="#C5B9AB" BorderThickness="1.5" CornerRadius="14,0,0,14"&gt;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&lt;TextBox Text="{Binding DocumentText, UpdateSourceTrigger=PropertyChanged}"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AcceptsReturn="True"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AcceptsTab="True"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TextWrapping="Wrap"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VerticalScrollBarVisibility="Auto"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Padding="18"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FontFamily="Consolas"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FontSize="16"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BorderThickness="0"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Background="Transparent"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Foreground="#1F2937"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CaretBrush="#4C3A75"/&gt;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&lt;/Border&gt;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&lt;Border Grid.Column="1" Padding="16" Background="#2D243D" CornerRadius="0,14,14,0"&gt;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&lt;StackPanel&gt;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&lt;TextBlock Text="{Binding FileName}" Foreground="White" FontSize="18" FontWeight="Bold" TextWrapping="Wrap"/&gt;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&lt;TextBlock Text="{Binding UnsavedText}" Foreground="#FBBF24" Margin="0,8,0,16" TextWrapping="Wrap"/&gt;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&lt;Border Padding="12" Background="#403457" CornerRadius="10"&gt;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&lt;TextBlock Text="{Binding StatisticsText}" Foreground="#EDE9FE" TextWrapping="Wrap"/&gt;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&lt;/Border&gt;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&lt;WrapPanel Margin="0,16,0,0"&gt;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&lt;Button Content="{Binding NewText}" Command="{Binding NewCommand}" Margin="0,0,8,8" Padding="12,7"/&gt;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&lt;Button Content="{Binding OpenText}" Command="{Binding OpenCommand}" Margin="0,0,8,8" Padding="12,7"/&gt;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&lt;Button Content="{Binding SaveText}" Command="{Binding SaveCommand}" Margin="0,0,8,8" Padding="12,7"/&gt;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&lt;/WrapPanel&gt;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&lt;/StackPanel&gt;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&lt;/Border&gt;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&lt;/Grid&gt;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&lt;Border Grid.Row="3" Margin="18,12,18,16" Padding="12,8" Background="#4C3A75" CornerRadius="10"&gt;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&lt;TextBlock Text="{Binding StatusMessage}" Foreground="White"/&gt;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&lt;/Border&gt;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&lt;/Grid&gt;</w:t>
      </w:r>
    </w:p>
    <w:p>
      <w:pPr>
        <w:pStyle w:val="CodeBlock"/>
      </w:pPr>
      <w:r>
        <w:rPr>
          <w:rFonts w:ascii="Consolas" w:hAnsi="Consolas"/>
          <w:sz w:val="16"/>
        </w:rPr>
        <w:t>&lt;/Window&gt;</w:t>
      </w:r>
    </w:p>
    <w:p>
      <w:pPr>
        <w:pStyle w:val="Heading2"/>
      </w:pPr>
      <w:r>
        <w:t>Листинг файла MainWindow.xaml.cs</w:t>
      </w:r>
    </w:p>
    <w:p>
      <w:pPr>
        <w:pStyle w:val="CodeBlock"/>
      </w:pPr>
      <w:r>
        <w:rPr>
          <w:rFonts w:ascii="Consolas" w:hAnsi="Consolas"/>
          <w:sz w:val="16"/>
        </w:rPr>
        <w:t>using System.Windows;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>namespace Lab8LocalizedNotepad;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>public partial class MainWindow : Window</w:t>
      </w:r>
    </w:p>
    <w:p>
      <w:pPr>
        <w:pStyle w:val="CodeBlock"/>
      </w:pPr>
      <w:r>
        <w:rPr>
          <w:rFonts w:ascii="Consolas" w:hAnsi="Consolas"/>
          <w:sz w:val="16"/>
        </w:rPr>
        <w:t>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readonly EditorViewModel _viewModel = new();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MainWindow()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InitializeComponent();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DataContext = _viewModel;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void Window_OnClosing(object sender, System.ComponentModel.CancelEventArgs e)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e.Cancel = !_viewModel.ConfirmClose();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>}</w:t>
      </w:r>
    </w:p>
    <w:p>
      <w:pPr>
        <w:pStyle w:val="Heading2"/>
      </w:pPr>
      <w:r>
        <w:t>Листинг файла Resources\Strings.resx</w:t>
      </w:r>
    </w:p>
    <w:p>
      <w:pPr>
        <w:pStyle w:val="CodeBlock"/>
      </w:pPr>
      <w:r>
        <w:rPr>
          <w:rFonts w:ascii="Consolas" w:hAnsi="Consolas"/>
          <w:sz w:val="16"/>
        </w:rPr>
        <w:t>&lt;?xml version="1.0" encoding="utf-8"?&gt;</w:t>
      </w:r>
    </w:p>
    <w:p>
      <w:pPr>
        <w:pStyle w:val="CodeBlock"/>
      </w:pPr>
      <w:r>
        <w:rPr>
          <w:rFonts w:ascii="Consolas" w:hAnsi="Consolas"/>
          <w:sz w:val="16"/>
        </w:rPr>
        <w:t>&lt;root&gt;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&lt;resheader name="resmimetype"&gt;&lt;value&gt;text/microsoft-resx&lt;/value&gt;&lt;/resheader&gt;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&lt;resheader name="version"&gt;&lt;value&gt;2.0&lt;/value&gt;&lt;/resheader&gt;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&lt;resheader name="reader"&gt;&lt;value&gt;System.Resources.ResXResourceReader, System.Windows.Forms, Version=4.0.0.0, Culture=neutral, PublicKeyToken=b77a5c561934e089&lt;/value&gt;&lt;/resheader&gt;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&lt;resheader name="writer"&gt;&lt;value&gt;System.Resources.ResXResourceWriter, System.Windows.Forms, Version=4.0.0.0, Culture=neutral, PublicKeyToken=b77a5c561934e089&lt;/value&gt;&lt;/resheader&gt;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&lt;data name="WindowTitle" xml:space="preserve"&gt;&lt;value&gt;Многоязычный блокнот&lt;/value&gt;&lt;/data&gt;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&lt;data name="LabTitle" xml:space="preserve"&gt;&lt;value&gt;Лабораторная работа 8&lt;/value&gt;&lt;/data&gt;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&lt;data name="AppTitle" xml:space="preserve"&gt;&lt;value&gt;Многоязычный блокнот&lt;/value&gt;&lt;/data&gt;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&lt;data name="FileMenu" xml:space="preserve"&gt;&lt;value&gt;Файл&lt;/value&gt;&lt;/data&gt;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&lt;data name="New" xml:space="preserve"&gt;&lt;value&gt;Создать&lt;/value&gt;&lt;/data&gt;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&lt;data name="Open" xml:space="preserve"&gt;&lt;value&gt;Открыть&lt;/value&gt;&lt;/data&gt;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&lt;data name="Save" xml:space="preserve"&gt;&lt;value&gt;Сохранить&lt;/value&gt;&lt;/data&gt;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&lt;data name="Close" xml:space="preserve"&gt;&lt;value&gt;Закрыть&lt;/value&gt;&lt;/data&gt;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&lt;data name="Language" xml:space="preserve"&gt;&lt;value&gt;Язык&lt;/value&gt;&lt;/data&gt;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&lt;data name="StatusReady" xml:space="preserve"&gt;&lt;value&gt;Документ готов к редактированию.&lt;/value&gt;&lt;/data&gt;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&lt;data name="StatusNew" xml:space="preserve"&gt;&lt;value&gt;Создан новый документ.&lt;/value&gt;&lt;/data&gt;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&lt;data name="StatusOpened" xml:space="preserve"&gt;&lt;value&gt;Файл открыт.&lt;/value&gt;&lt;/data&gt;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&lt;data name="StatusSaved" xml:space="preserve"&gt;&lt;value&gt;Файл сохранён.&lt;/value&gt;&lt;/data&gt;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&lt;data name="Unsaved" xml:space="preserve"&gt;&lt;value&gt;Есть несохранённые изменения&lt;/value&gt;&lt;/data&gt;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&lt;data name="Saved" xml:space="preserve"&gt;&lt;value&gt;Все изменения сохранены&lt;/value&gt;&lt;/data&gt;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&lt;data name="FileNotSaved" xml:space="preserve"&gt;&lt;value&gt;Файл ещё не сохранён&lt;/value&gt;&lt;/data&gt;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&lt;data name="Stats" xml:space="preserve"&gt;&lt;value&gt;{0} строк | {1} слов | {2} символов&lt;/value&gt;&lt;/data&gt;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&lt;data name="ConfirmSave" xml:space="preserve"&gt;&lt;value&gt;Сохранить изменения перед продолжением?&lt;/value&gt;&lt;/data&gt;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&lt;data name="UnsavedDocument" xml:space="preserve"&gt;&lt;value&gt;Несохранённый документ&lt;/value&gt;&lt;/data&gt;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&lt;data name="OpenError" xml:space="preserve"&gt;&lt;value&gt;Не удалось открыть файл: {0}&lt;/value&gt;&lt;/data&gt;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&lt;data name="SaveError" xml:space="preserve"&gt;&lt;value&gt;Не удалось сохранить файл: {0}&lt;/value&gt;&lt;/data&gt;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&lt;data name="ErrorTitle" xml:space="preserve"&gt;&lt;value&gt;Ошибка&lt;/value&gt;&lt;/data&gt;</w:t>
      </w:r>
    </w:p>
    <w:p>
      <w:pPr>
        <w:pStyle w:val="CodeBlock"/>
      </w:pPr>
      <w:r>
        <w:rPr>
          <w:rFonts w:ascii="Consolas" w:hAnsi="Consolas"/>
          <w:sz w:val="16"/>
        </w:rPr>
        <w:t>&lt;/root&gt;</w:t>
      </w:r>
    </w:p>
    <w:p>
      <w:pPr>
        <w:pStyle w:val="Heading2"/>
      </w:pPr>
      <w:r>
        <w:t>Листинг файла Resources\Strings.ru.resx</w:t>
      </w:r>
    </w:p>
    <w:p>
      <w:pPr>
        <w:pStyle w:val="CodeBlock"/>
      </w:pPr>
      <w:r>
        <w:rPr>
          <w:rFonts w:ascii="Consolas" w:hAnsi="Consolas"/>
          <w:sz w:val="16"/>
        </w:rPr>
        <w:t>&lt;?xml version="1.0" encoding="utf-8"?&gt;</w:t>
      </w:r>
    </w:p>
    <w:p>
      <w:pPr>
        <w:pStyle w:val="CodeBlock"/>
      </w:pPr>
      <w:r>
        <w:rPr>
          <w:rFonts w:ascii="Consolas" w:hAnsi="Consolas"/>
          <w:sz w:val="16"/>
        </w:rPr>
        <w:t>&lt;root&gt;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&lt;resheader name="resmimetype"&gt;&lt;value&gt;text/microsoft-resx&lt;/value&gt;&lt;/resheader&gt;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&lt;resheader name="version"&gt;&lt;value&gt;2.0&lt;/value&gt;&lt;/resheader&gt;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&lt;resheader name="reader"&gt;&lt;value&gt;System.Resources.ResXResourceReader, System.Windows.Forms, Version=4.0.0.0, Culture=neutral, PublicKeyToken=b77a5c561934e089&lt;/value&gt;&lt;/resheader&gt;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&lt;resheader name="writer"&gt;&lt;value&gt;System.Resources.ResXResourceWriter, System.Windows.Forms, Version=4.0.0.0, Culture=neutral, PublicKeyToken=b77a5c561934e089&lt;/value&gt;&lt;/resheader&gt;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&lt;data name="WindowTitle" xml:space="preserve"&gt;&lt;value&gt;Многоязычный блокнот&lt;/value&gt;&lt;/data&gt;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&lt;data name="LabTitle" xml:space="preserve"&gt;&lt;value&gt;Лабораторная работа 8&lt;/value&gt;&lt;/data&gt;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&lt;data name="AppTitle" xml:space="preserve"&gt;&lt;value&gt;Многоязычный блокнот&lt;/value&gt;&lt;/data&gt;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&lt;data name="FileMenu" xml:space="preserve"&gt;&lt;value&gt;Файл&lt;/value&gt;&lt;/data&gt;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&lt;data name="New" xml:space="preserve"&gt;&lt;value&gt;Создать&lt;/value&gt;&lt;/data&gt;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&lt;data name="Open" xml:space="preserve"&gt;&lt;value&gt;Открыть&lt;/value&gt;&lt;/data&gt;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&lt;data name="Save" xml:space="preserve"&gt;&lt;value&gt;Сохранить&lt;/value&gt;&lt;/data&gt;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&lt;data name="Close" xml:space="preserve"&gt;&lt;value&gt;Закрыть&lt;/value&gt;&lt;/data&gt;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&lt;data name="Language" xml:space="preserve"&gt;&lt;value&gt;Язык&lt;/value&gt;&lt;/data&gt;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&lt;data name="StatusReady" xml:space="preserve"&gt;&lt;value&gt;Документ готов к редактированию.&lt;/value&gt;&lt;/data&gt;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&lt;data name="StatusNew" xml:space="preserve"&gt;&lt;value&gt;Создан новый документ.&lt;/value&gt;&lt;/data&gt;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&lt;data name="StatusOpened" xml:space="preserve"&gt;&lt;value&gt;Файл открыт.&lt;/value&gt;&lt;/data&gt;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&lt;data name="StatusSaved" xml:space="preserve"&gt;&lt;value&gt;Файл сохранён.&lt;/value&gt;&lt;/data&gt;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&lt;data name="Unsaved" xml:space="preserve"&gt;&lt;value&gt;Есть несохранённые изменения&lt;/value&gt;&lt;/data&gt;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&lt;data name="Saved" xml:space="preserve"&gt;&lt;value&gt;Все изменения сохранены&lt;/value&gt;&lt;/data&gt;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&lt;data name="FileNotSaved" xml:space="preserve"&gt;&lt;value&gt;Файл ещё не сохранён&lt;/value&gt;&lt;/data&gt;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&lt;data name="Stats" xml:space="preserve"&gt;&lt;value&gt;{0} строк | {1} слов | {2} символов&lt;/value&gt;&lt;/data&gt;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&lt;data name="ConfirmSave" xml:space="preserve"&gt;&lt;value&gt;Сохранить изменения перед продолжением?&lt;/value&gt;&lt;/data&gt;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&lt;data name="UnsavedDocument" xml:space="preserve"&gt;&lt;value&gt;Несохранённый документ&lt;/value&gt;&lt;/data&gt;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&lt;data name="OpenError" xml:space="preserve"&gt;&lt;value&gt;Не удалось открыть файл: {0}&lt;/value&gt;&lt;/data&gt;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&lt;data name="SaveError" xml:space="preserve"&gt;&lt;value&gt;Не удалось сохранить файл: {0}&lt;/value&gt;&lt;/data&gt;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&lt;data name="ErrorTitle" xml:space="preserve"&gt;&lt;value&gt;Ошибка&lt;/value&gt;&lt;/data&gt;</w:t>
      </w:r>
    </w:p>
    <w:p>
      <w:pPr>
        <w:pStyle w:val="CodeBlock"/>
      </w:pPr>
      <w:r>
        <w:rPr>
          <w:rFonts w:ascii="Consolas" w:hAnsi="Consolas"/>
          <w:sz w:val="16"/>
        </w:rPr>
        <w:t>&lt;/root&gt;</w:t>
      </w:r>
    </w:p>
    <w:p>
      <w:pPr>
        <w:pStyle w:val="Heading2"/>
      </w:pPr>
      <w:r>
        <w:t>Листинг файла Resources\Strings.en.resx</w:t>
      </w:r>
    </w:p>
    <w:p>
      <w:pPr>
        <w:pStyle w:val="CodeBlock"/>
      </w:pPr>
      <w:r>
        <w:rPr>
          <w:rFonts w:ascii="Consolas" w:hAnsi="Consolas"/>
          <w:sz w:val="16"/>
        </w:rPr>
        <w:t>&lt;?xml version="1.0" encoding="utf-8"?&gt;</w:t>
      </w:r>
    </w:p>
    <w:p>
      <w:pPr>
        <w:pStyle w:val="CodeBlock"/>
      </w:pPr>
      <w:r>
        <w:rPr>
          <w:rFonts w:ascii="Consolas" w:hAnsi="Consolas"/>
          <w:sz w:val="16"/>
        </w:rPr>
        <w:t>&lt;root&gt;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&lt;resheader name="resmimetype"&gt;&lt;value&gt;text/microsoft-resx&lt;/value&gt;&lt;/resheader&gt;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&lt;resheader name="version"&gt;&lt;value&gt;2.0&lt;/value&gt;&lt;/resheader&gt;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&lt;resheader name="reader"&gt;&lt;value&gt;System.Resources.ResXResourceReader, System.Windows.Forms, Version=4.0.0.0, Culture=neutral, PublicKeyToken=b77a5c561934e089&lt;/value&gt;&lt;/resheader&gt;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&lt;resheader name="writer"&gt;&lt;value&gt;System.Resources.ResXResourceWriter, System.Windows.Forms, Version=4.0.0.0, Culture=neutral, PublicKeyToken=b77a5c561934e089&lt;/value&gt;&lt;/resheader&gt;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&lt;data name="WindowTitle" xml:space="preserve"&gt;&lt;value&gt;Multilingual Notepad&lt;/value&gt;&lt;/data&gt;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&lt;data name="LabTitle" xml:space="preserve"&gt;&lt;value&gt;Laboratory work 8&lt;/value&gt;&lt;/data&gt;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&lt;data name="AppTitle" xml:space="preserve"&gt;&lt;value&gt;Multilingual Notepad&lt;/value&gt;&lt;/data&gt;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&lt;data name="FileMenu" xml:space="preserve"&gt;&lt;value&gt;File&lt;/value&gt;&lt;/data&gt;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&lt;data name="New" xml:space="preserve"&gt;&lt;value&gt;New&lt;/value&gt;&lt;/data&gt;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&lt;data name="Open" xml:space="preserve"&gt;&lt;value&gt;Open&lt;/value&gt;&lt;/data&gt;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&lt;data name="Save" xml:space="preserve"&gt;&lt;value&gt;Save&lt;/value&gt;&lt;/data&gt;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&lt;data name="Close" xml:space="preserve"&gt;&lt;value&gt;Close&lt;/value&gt;&lt;/data&gt;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&lt;data name="Language" xml:space="preserve"&gt;&lt;value&gt;Language&lt;/value&gt;&lt;/data&gt;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&lt;data name="StatusReady" xml:space="preserve"&gt;&lt;value&gt;The document is ready for editing.&lt;/value&gt;&lt;/data&gt;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&lt;data name="StatusNew" xml:space="preserve"&gt;&lt;value&gt;A new document has been created.&lt;/value&gt;&lt;/data&gt;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&lt;data name="StatusOpened" xml:space="preserve"&gt;&lt;value&gt;The file has been opened.&lt;/value&gt;&lt;/data&gt;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&lt;data name="StatusSaved" xml:space="preserve"&gt;&lt;value&gt;The file has been saved.&lt;/value&gt;&lt;/data&gt;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&lt;data name="Unsaved" xml:space="preserve"&gt;&lt;value&gt;There are unsaved changes&lt;/value&gt;&lt;/data&gt;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&lt;data name="Saved" xml:space="preserve"&gt;&lt;value&gt;All changes are saved&lt;/value&gt;&lt;/data&gt;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&lt;data name="FileNotSaved" xml:space="preserve"&gt;&lt;value&gt;The file has not been saved yet&lt;/value&gt;&lt;/data&gt;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&lt;data name="Stats" xml:space="preserve"&gt;&lt;value&gt;{0} lines | {1} words | {2} characters&lt;/value&gt;&lt;/data&gt;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&lt;data name="ConfirmSave" xml:space="preserve"&gt;&lt;value&gt;Save changes before continuing?&lt;/value&gt;&lt;/data&gt;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&lt;data name="UnsavedDocument" xml:space="preserve"&gt;&lt;value&gt;Unsaved document&lt;/value&gt;&lt;/data&gt;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&lt;data name="OpenError" xml:space="preserve"&gt;&lt;value&gt;Could not open file: {0}&lt;/value&gt;&lt;/data&gt;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&lt;data name="SaveError" xml:space="preserve"&gt;&lt;value&gt;Could not save file: {0}&lt;/value&gt;&lt;/data&gt;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&lt;data name="ErrorTitle" xml:space="preserve"&gt;&lt;value&gt;Error&lt;/value&gt;&lt;/data&gt;</w:t>
      </w:r>
    </w:p>
    <w:p>
      <w:pPr>
        <w:pStyle w:val="CodeBlock"/>
      </w:pPr>
      <w:r>
        <w:rPr>
          <w:rFonts w:ascii="Consolas" w:hAnsi="Consolas"/>
          <w:sz w:val="16"/>
        </w:rPr>
        <w:t>&lt;/root&gt;</w:t>
      </w:r>
    </w:p>
    <w:p>
      <w:pPr>
        <w:pStyle w:val="Heading1"/>
      </w:pPr>
      <w:r>
        <w:t>Вывод</w:t>
      </w:r>
    </w:p>
    <w:p>
      <w:r>
        <w:t>В результате лабораторной работы 8 было создано WPF-приложение «Многоязычный блокнот». В ходе выполнения были закреплены навыки разработки интерфейса, обработки событий, работы с ресурсами и структурирования кода в соответствии с заданием.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E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E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E3A5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0" w:after="0" w:line="240" w:lineRule="auto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