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6</w:t>
      </w:r>
    </w:p>
    <w:p>
      <w:pPr>
        <w:jc w:val="center"/>
      </w:pPr>
      <w:r>
        <w:t>Разработка анимированного калькулятора WPF</w:t>
      </w:r>
    </w:p>
    <w:p>
      <w:pPr>
        <w:pStyle w:val="Heading1"/>
      </w:pPr>
      <w:r>
        <w:t>Тема работы</w:t>
      </w:r>
    </w:p>
    <w:p>
      <w:r>
        <w:t>Создание WPF-приложения «Анимированный калькулятор» с использованием Storyboard и DoubleAnimation.</w:t>
      </w:r>
    </w:p>
    <w:p>
      <w:pPr>
        <w:pStyle w:val="Heading1"/>
      </w:pPr>
      <w:r>
        <w:t>Цель работы</w:t>
      </w:r>
    </w:p>
    <w:p>
      <w:r>
        <w:t>Научиться создавать анимации в WPF и применять их для улучшения пользовательского интерфейса калькулятора.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Microsoft Visual Studio / .NET SDK</w:t>
      </w:r>
    </w:p>
    <w:p>
      <w:pPr>
        <w:pStyle w:val="ListBullet"/>
      </w:pPr>
      <w:r>
        <w:t>.NET 9.0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Heading1"/>
      </w:pPr>
      <w:r>
        <w:t>Основные функции приложения</w:t>
      </w:r>
    </w:p>
    <w:p>
      <w:pPr>
        <w:pStyle w:val="ListBullet"/>
      </w:pPr>
      <w:r>
        <w:t>Ввод чисел через кнопки и клавиатуру.</w:t>
      </w:r>
    </w:p>
    <w:p>
      <w:pPr>
        <w:pStyle w:val="ListBullet"/>
      </w:pPr>
      <w:r>
        <w:t>Выполнение операций сложения, вычитания, умножения и деления.</w:t>
      </w:r>
    </w:p>
    <w:p>
      <w:pPr>
        <w:pStyle w:val="ListBullet"/>
      </w:pPr>
      <w:r>
        <w:t>Последовательное выполнение операций без перезапуска ввода.</w:t>
      </w:r>
    </w:p>
    <w:p>
      <w:pPr>
        <w:pStyle w:val="ListBullet"/>
      </w:pPr>
      <w:r>
        <w:t>Кнопки очистки, удаления последнего символа и смены знака.</w:t>
      </w:r>
    </w:p>
    <w:p>
      <w:pPr>
        <w:pStyle w:val="ListBullet"/>
      </w:pPr>
      <w:r>
        <w:t>Проверка деления на ноль и вывод сообщения об ошибке.</w:t>
      </w:r>
    </w:p>
    <w:p>
      <w:pPr>
        <w:pStyle w:val="Heading1"/>
      </w:pPr>
      <w:r>
        <w:t>Анимационные эффекты</w:t>
      </w:r>
    </w:p>
    <w:p>
      <w:pPr>
        <w:pStyle w:val="ListBullet"/>
      </w:pPr>
      <w:r>
        <w:t>Увеличение кнопки при наведении курсора через DoubleAnimation.</w:t>
      </w:r>
    </w:p>
    <w:p>
      <w:pPr>
        <w:pStyle w:val="ListBullet"/>
      </w:pPr>
      <w:r>
        <w:t>Эффект нажатия с кратким масштабированием и изменением цвета.</w:t>
      </w:r>
    </w:p>
    <w:p>
      <w:pPr>
        <w:pStyle w:val="ListBullet"/>
      </w:pPr>
      <w:r>
        <w:t>Анимация смены результата на дисплее через Storyboard.</w:t>
      </w:r>
    </w:p>
    <w:p>
      <w:pPr>
        <w:pStyle w:val="ListBullet"/>
      </w:pPr>
      <w:r>
        <w:t>Анимация очистки дисплея с плавным появлением текста.</w:t>
      </w:r>
    </w:p>
    <w:p>
      <w:pPr>
        <w:pStyle w:val="ListBullet"/>
      </w:pPr>
      <w:r>
        <w:t>Неоновая подсветка панели дисплея и кнопок.</w:t>
      </w:r>
    </w:p>
    <w:p>
      <w:pPr>
        <w:pStyle w:val="ListBullet"/>
      </w:pPr>
      <w:r>
        <w:t>Звуковой сигнал при успешном вычислении и при ошибке.</w:t>
      </w:r>
    </w:p>
    <w:p>
      <w:pPr>
        <w:pStyle w:val="Heading1"/>
      </w:pPr>
      <w:r>
        <w:t>Структура программы</w:t>
      </w:r>
    </w:p>
    <w:p>
      <w:r>
        <w:t>MainWindow.xaml содержит интерфейс калькулятора, стили кнопок и описания Storyboard-анимаций. MainWindow.xaml.cs реализует обработчики событий, ввод с клавиатуры, последовательность операций, проверку ошибок и запуск анимаций дисплея.</w:t>
      </w:r>
    </w:p>
    <w:p>
      <w:r>
        <w:br w:type="page"/>
      </w:r>
    </w:p>
    <w:p>
      <w:pPr>
        <w:pStyle w:val="Heading1"/>
      </w:pPr>
      <w:r>
        <w:t>Листинги актуального кода программы</w:t>
      </w:r>
    </w:p>
    <w:p>
      <w:pPr>
        <w:pStyle w:val="Heading2"/>
      </w:pPr>
      <w:r>
        <w:t>Листинг файла Lab6AnimatedCalculator.csproj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pPr>
        <w:pStyle w:val="Heading2"/>
      </w:pPr>
      <w:r>
        <w:t>Листинг файла 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x:Class="Lab6AnimatedCalculator.App"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xmlns:local="clr-namespace:Lab6AnimatedCalculator"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pPr>
        <w:pStyle w:val="Heading2"/>
      </w:pPr>
      <w:r>
        <w:t>Листинг файла 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Lab6AnimatedCalculator;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Heading2"/>
      </w:pPr>
      <w:r>
        <w:t>Листинг файла 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pPr>
        <w:pStyle w:val="Heading2"/>
      </w:pPr>
      <w:r>
        <w:t>Листинг файла 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x:Class="Lab6AnimatedCalculator.MainWindow"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Title="Анимированный калькулятор"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Height="660"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Width="500"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MinHeight="620"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MinWidth="460"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Background="#090E1A"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KeyDown="Window_OnKeyDown"&gt;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x:Key="NumberBrush" Color="#172033"/&gt;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x:Key="MemoryBrush" Color="#29344D"/&gt;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x:Key="OperationBrush" Color="#7C3AED"/&gt;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x:Key="EqualsBrush" Color="#2DD4BF"/&gt;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x:Key="DangerBrush" Color="#F43F5E"/&gt;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x:Key="TextBrush" Color="#F8FAFC"/&gt;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x:Key="MutedBrush" Color="#94A3B8"/&gt;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&lt;Storyboard x:Key="DisplayResultStoryboard"&gt;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&lt;DoubleAnimation Storyboard.TargetName="DisplayPanel"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Storyboard.TargetProperty="Opacity"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From="0.28"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Duration="0:0:0.32"/&gt;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&lt;DoubleAnimation Storyboard.TargetName="DisplayScale"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Storyboard.TargetProperty="ScaleX"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From="0.965"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Duration="0:0:0.32"/&gt;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&lt;DoubleAnimation Storyboard.TargetName="DisplayScale"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Storyboard.TargetProperty="ScaleY"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From="0.965"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Duration="0:0:0.32"/&gt;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&lt;Storyboard x:Key="DisplayClearStoryboard"&gt;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&lt;DoubleAnimation Storyboard.TargetName="DisplayTextBlock"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Storyboard.TargetProperty="Opacity"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From="0"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Duration="0:0:0.36"/&gt;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x:Key="CalculatorButtonStyle"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Property="Margin" Value="6"/&gt;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Property="FontSize" Value="22"/&gt;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Property="FontWeight" Value="SemiBold"/&gt;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Value="{StaticResource TextBrush}"/&gt;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NumberBrush}"/&gt;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Value="#2A3A59"/&gt;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Property="BorderThickness" Value="1"/&gt;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Property="Cursor" Value="Hand"/&gt;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Property="RenderTransformOrigin" Value="0.5,0.5"/&gt;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Property="RenderTransform"&gt;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&lt;ScaleTransform ScaleX="1" ScaleY="1"/&gt;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Property="Template"&gt;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&lt;ControlTemplate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&lt;Border x:Name="ButtonBorder"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Background="{TemplateBinding Background}"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BorderBrush="{TemplateBinding BorderBrush}"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BorderThickness="{TemplateBinding BorderThickness}"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CornerRadius="16"&gt;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&lt;Border.Effect&gt;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&lt;DropShadowEffect BlurRadius="16"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ShadowDepth="0"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Opacity="0.28"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Color="#0EA5E9"/&gt;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&lt;/Border.Effect&gt;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&lt;ContentPresenter HorizontalAlignment="Center"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VerticalAlignment="Center"/&gt;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Property="IsMouseOver"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To="1.08"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To="1.08"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&lt;Trigger.ExitActions&gt;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&lt;/Trigger.ExitActions&gt;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Property="IsPressed"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&lt;ColorAnimation Storyboard.TargetName="ButtonBorder"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Storyboard.TargetProperty="(Border.Background).(SolidColorBrush.Color)"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To="#FACC15"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Duration="0:0:0.06"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AutoReverse="True"/&gt;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To="0.96"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AutoReverse="True"/&gt;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To="0.96"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AutoReverse="True"/&gt;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&lt;/ControlTemplate&gt;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x:Key="MemoryButtonStyle"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MemoryBrush}"/&gt;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x:Key="OperationButtonStyle"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OperationBrush}"/&gt;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Value="#A78BFA"/&gt;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x:Key="EqualsButtonStyle"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EqualsBrush}"/&gt;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Value="#082F2A"/&gt;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Value="#99F6E4"/&gt;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x:Key="DangerButtonStyle"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DangerBrush}"/&gt;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Value="#FDA4AF"/&gt;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Margin="22"&gt;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 Margin="2,0,2,18"&gt;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Text="Лабораторная работа 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FontSize="13"/&gt;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Text="Анимированный калькулятор"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FontSize="28"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x:Name="DisplayPanel"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Background="#101827"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BorderBrush="#22D3EE"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BorderThickness="1.5"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CornerRadius="22"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RenderTransformOrigin="0.5,0.5"&gt;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&lt;Border.RenderTransform&gt;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&lt;ScaleTransform x:Name="DisplayScale" ScaleX="1" ScaleY="1"/&gt;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&lt;/Border.RenderTransform&gt;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&lt;Border.Effect&gt;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&lt;DropShadowEffect BlurRadius="28"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ShadowDepth="0"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Opacity="0.45"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Color="#22D3EE"/&gt;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&lt;/Border.Effect&gt;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x:Name="ExpressionTextBlock"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Text="Готов к вычислениям"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FontSize="14"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TextTrimming="CharacterEllipsis"/&gt;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x:Name="DisplayTextBlock"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FontSize="44"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FontWeight="Bold"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HorizontalAlignment="Right"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TextTrimming="CharacterEllipsis"/&gt;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&lt;UniformGrid Grid.Row="2"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Rows="5"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Columns="4"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Margin="0,18,0,12"&gt;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Content="C" Click="ClearButton_OnClick" Style="{StaticResource DangerButtonStyle}"/&gt;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Content="±" Click="ToggleSignButton_OnClick" Style="{StaticResource MemoryButtonStyle}"/&gt;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Content="⌫" Click="BackspaceButton_OnClick" Style="{StaticResource MemoryButtonStyle}"/&gt;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Content="/" Click="OperationButton_OnClick"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Content="7"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Content="8"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Content="9"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Content="*" Click="OperationButton_OnClick"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Content="4"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Content="5"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Content="6"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Content="-" Click="OperationButton_OnClick"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Content="1"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Content="2"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Content="3"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Content="+" Click="OperationButton_OnClick"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Content="0" Click="DigitButton_OnClick"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Content="." Click="DecimalButton_OnClick"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Content="=" Click="EqualsButton_OnClick" Style="{StaticResource EqualsButtonStyle}"/&gt;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&lt;Button Content="↻" Click="ClearButton_OnClick" Style="{StaticResource MemoryButtonStyle}"/&gt;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&lt;/UniformGrid&gt;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Padding="12,8"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Background="#101827"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BorderBrush="#263A5C"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CornerRadius="12"&gt;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x:Name="StatusTextBlock"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Text="Анимации: наведение, нажатие, смена результата и очистка дисплея."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FontSize="13"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pPr>
        <w:pStyle w:val="Heading2"/>
      </w:pPr>
      <w:r>
        <w:t>Листинг файла 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System.Globalization;</w:t>
      </w:r>
    </w:p>
    <w:p>
      <w:pPr>
        <w:pStyle w:val="CodeBlock"/>
      </w:pPr>
      <w:r>
        <w:rPr>
          <w:rFonts w:ascii="Consolas" w:hAnsi="Consolas"/>
          <w:sz w:val="16"/>
        </w:rPr>
        <w:t>using System.Media;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System.Windows.Controls;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>using System.Windows.Media.Animation;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Lab6AnimatedCalculator;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double? _storedValue;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string? _pendingOperation;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_isNewInput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_isResultShown;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UpdateDisplay("0");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CurrentText =&gt; DisplayTextBlock.Text;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DigitButton_OnClick(object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(sender is Button button)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AddDigit(button.Content.ToString() ?? string.Empty);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DecimalButton_OnClick(object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AddDecimalPoint();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OperationButton_OnClick(object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(sender is Button button)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SetOperation(button.Content.ToString() ?? string.Empty);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EqualsButton_OnClick(object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CalculateResult();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ClearButton_OnClick(object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ClearCalculator();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BackspaceButton_OnClick(object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(_isNewInput || _isResultShown || CurrentText.Length &lt;= 1)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UpdateDisplay("0");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_isNewInput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UpdateDisplay(CurrentText[..^1]);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ToggleSignButton_OnClick(object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(CurrentText == "0")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UpdateDisplay(CurrentText.StartsWith('-') ? CurrentText[1..] : $"-{CurrentText}");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Window_OnKeyDown(object sender, KeyEventArgs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keyText = e.Key switch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&gt;= Key.D0 and &lt;= Key.D9 =&gt; ((int)(e.Key - Key.D0)).ToString(),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&gt;= Key.NumPad0 and &lt;= Key.NumPad9 =&gt; ((int)(e.Key - Key.NumPad0)).ToString(),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Key.Add =&gt; "+",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Key.OemPlus when Keyboard.Modifiers == ModifierKeys.Shift =&gt; "+",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Key.Subtract or Key.OemMinus =&gt; "-",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Key.Multiply =&gt; "*",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Key.Divide or Key.OemQuestion =&gt; "/",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 =&gt; string.Empty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(!string.IsNullOrEmpty(keyText))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(IsOperation(keyText))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SetOperation(keyText);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AddDigit(keyText);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(e.Key is Key.Decimal or Key.OemPeriod or Key.OemComma)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AddDecimalPoint();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(e.Key is Key.Enter or Key.Return)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CalculateResult();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(e.Key == Key.Back)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BackspaceButton_OnClick(sender, 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(e.Key == Key.Escape)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ClearCalculator();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AddDigit(string digit)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(string.IsNullOrWhiteSpace(digit))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(_isNewInput || CurrentText == "0" || _isResultShown)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UpdateDisplay(digit);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_isNewInput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UpdateDisplay(CurrentText + digit);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SetStatus("Число введено. Выберите операцию или нажмите =.");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AddDecimalPoint()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(_isNewInput || _isResultShown)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UpdateDisplay("0.");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_isNewInput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(!CurrentText.Contains('.'))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UpdateDisplay(CurrentText + ".");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SetOperation(string operation)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(!TryGetCurrentNumber(out var current))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(_storedValue is not null &amp;&amp; _pendingOperation is not null &amp;&amp; !_isNewInput)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current = ExecuteOperation(_storedValue.Value, current, _pendingOperation);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UpdateDisplay(FormatNumber(current));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RunDisplayResultAnimation();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_storedValue = current;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_pendingOperation = operation;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_isNewInput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ExpressionTextBlock.Text = $"{FormatNumber(_storedValue.Value)} {operation}";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SetStatus("Операция выбрана. Введите следующее число.");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CalculateResult()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(_storedValue is null || _pendingOperation is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RunDisplayResultAnimation();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(!TryGetCurrentNumber(out var current))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result = ExecuteOperation(_storedValue.Value, current, _pendingOperation);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ExpressionTextBlock.Text = $"{FormatNumber(_storedValue.Value)} {_pendingOperation} {FormatNumber(current)} =";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UpdateDisplay(FormatNumber(result));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_storedValue = null;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_pendingOperation = null;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_isNewInput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SetStatus("Результат вычислен. Дисплей сменился с анимацией.");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RunDisplayResultAnimation();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SystemSounds.Asterisk.Play();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 (DivideByZeroException exception)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ShowError(exception.Message);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ClearCalculator()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_storedValue = null;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_pendingOperation = null;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_isNewInput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ExpressionTextBlock.Text = "Готов к вычислениям";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UpdateDisplay("0");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SetStatus("Дисплей очищен с анимацией.");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RunDisplayClearAnimation();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TryGetCurrentNumber(out double number)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(double.TryParse(CurrentText, NumberStyles.Float, CultureInfo.InvariantCulture, out number))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ShowError("Не удалось распознать число на дисплее.");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double ExecuteOperation(double left, double right, string operation)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operation switch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"+" =&gt; left + right,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"-" =&gt; left - right,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"*" =&gt; left * right,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"/" when Math.Abs(right) &lt; 0.0000001 =&gt; throw new DivideByZeroException("Деление на ноль запрещено."),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"/" =&gt; left / right,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 =&gt; right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UpdateDisplay(string text)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DisplayTextBlock.Text = 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ShowError(string message)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SetStatus(message);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ExpressionTextBlock.Text = "Ошибка";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DisplayTextBlock.Text = "0";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_storedValue = null;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_pendingOperation = null;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_isNewInput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SystemSounds.Hand.Play();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RunDisplayClearAnimation();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SetStatus(string message)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StatusTextBlock.Text = 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RunDisplayResultAnimation()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(Resources["DisplayResultStoryboard"] is Storyboard storyboard)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storyboard.Begin(this, true);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RunDisplayClearAnimation()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(Resources["DisplayClearStoryboard"] is Storyboard storyboard)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storyboard.Begin(this, true);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string FormatNumber(double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value.ToString("0.##########", CultureInfo.InvariantCulture);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bool IsOperation(string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 is "+" or "-" or "*" or "/";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Вывод</w:t>
      </w:r>
    </w:p>
    <w:p>
      <w:r>
        <w:t>В результате лабораторной работы был создан анимированный WPF-калькулятор. Приложение выполняет основные арифметические операции, поддерживает ввод с клавиатуры и использует Storyboard, DoubleAnimation и ColorAnimation для визуальных эффектов.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7C3AE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