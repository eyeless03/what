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по лабораторной работе 7</w:t>
      </w:r>
    </w:p>
    <w:p>
      <w:pPr>
        <w:jc w:val="center"/>
      </w:pPr>
      <w:r>
        <w:t>Пользовательские шаблоны кнопок</w:t>
      </w:r>
    </w:p>
    <w:p>
      <w:pPr>
        <w:pStyle w:val="Heading1"/>
      </w:pPr>
      <w:r>
        <w:t>Тема работы</w:t>
      </w:r>
    </w:p>
    <w:p>
      <w:r>
        <w:t>Разработка пользовательского ControlTemplate и Style для кнопок WPF.</w:t>
      </w:r>
    </w:p>
    <w:p>
      <w:pPr>
        <w:pStyle w:val="Heading1"/>
      </w:pPr>
      <w:r>
        <w:t>Цель работы</w:t>
      </w:r>
    </w:p>
    <w:p>
      <w:r>
        <w:t>Научиться кастомизировать визуальные элементы управления WPF с помощью ControlTemplate, Style, триггеров и анимаций.</w:t>
      </w:r>
    </w:p>
    <w:p>
      <w:pPr>
        <w:pStyle w:val="Heading1"/>
      </w:pPr>
      <w:r>
        <w:t>Используемые средства</w:t>
      </w:r>
    </w:p>
    <w:p>
      <w:pPr>
        <w:pStyle w:val="ListBullet"/>
      </w:pPr>
      <w:r>
        <w:t>Microsoft Visual Studio / .NET SDK</w:t>
      </w:r>
    </w:p>
    <w:p>
      <w:pPr>
        <w:pStyle w:val="ListBullet"/>
      </w:pPr>
      <w:r>
        <w:t>.NET 9.0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Heading1"/>
      </w:pPr>
      <w:r>
        <w:t>Выполненные элементы</w:t>
      </w:r>
    </w:p>
    <w:p>
      <w:pPr>
        <w:pStyle w:val="ListBullet"/>
      </w:pPr>
      <w:r>
        <w:t>Создан единый стиль NeonButtonStyle для нескольких кнопок.</w:t>
      </w:r>
    </w:p>
    <w:p>
      <w:pPr>
        <w:pStyle w:val="ListBullet"/>
      </w:pPr>
      <w:r>
        <w:t>В шаблоне используются Grid, Border, Rectangle и ContentPresenter.</w:t>
      </w:r>
    </w:p>
    <w:p>
      <w:pPr>
        <w:pStyle w:val="ListBullet"/>
      </w:pPr>
      <w:r>
        <w:t>Реализованы состояния MouseOver, Pressed и Disabled.</w:t>
      </w:r>
    </w:p>
    <w:p>
      <w:pPr>
        <w:pStyle w:val="ListBullet"/>
      </w:pPr>
      <w:r>
        <w:t>Добавлены плавные анимации цвета, масштаба и свечения.</w:t>
      </w:r>
    </w:p>
    <w:p>
      <w:pPr>
        <w:pStyle w:val="ListBullet"/>
      </w:pPr>
      <w:r>
        <w:t>Стиль применен к нескольким кнопкам с разными акцентными рамками.</w:t>
      </w:r>
    </w:p>
    <w:p>
      <w:pPr>
        <w:pStyle w:val="Heading1"/>
      </w:pPr>
      <w:r>
        <w:t>Структура программы</w:t>
      </w:r>
    </w:p>
    <w:p>
      <w:r>
        <w:t>MainWindow.xaml содержит пользовательский шаблон кнопки и демонстрационный интерфейс. MainWindow.xaml.cs обрабатывает нажатия и показывает активную кнопку.</w:t>
      </w:r>
    </w:p>
    <w:p>
      <w:r>
        <w:br w:type="page"/>
      </w:r>
    </w:p>
    <w:p>
      <w:pPr>
        <w:pStyle w:val="Heading1"/>
      </w:pPr>
      <w:r>
        <w:t>Листинги актуального кода программы</w:t>
      </w:r>
    </w:p>
    <w:p>
      <w:pPr>
        <w:pStyle w:val="Heading2"/>
      </w:pPr>
      <w:r>
        <w:t>Листинг файла Lab7CustomButtons.csproj</w:t>
      </w:r>
    </w:p>
    <w:p>
      <w:pPr>
        <w:pStyle w:val="CodeBlock"/>
      </w:pPr>
      <w:r>
        <w:rPr>
          <w:rFonts w:ascii="Consolas" w:hAnsi="Consolas"/>
          <w:sz w:val="16"/>
        </w:rPr>
        <w:t>&lt;Project Sdk="Microsoft.NET.Sdk"&gt;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&lt;OutputType&gt;WinExe&lt;/OutputType&gt;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&lt;TargetFramework&gt;net9.0-windows&lt;/TargetFramework&gt;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&lt;Nullable&gt;enable&lt;/Nullable&gt;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&lt;ImplicitUsings&gt;enable&lt;/ImplicitUsings&gt;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&lt;UseWPF&gt;true&lt;/UseWPF&gt;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&lt;/PropertyGroup&gt;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&lt;/Project&gt;</w:t>
      </w:r>
    </w:p>
    <w:p>
      <w:pPr>
        <w:pStyle w:val="Heading2"/>
      </w:pPr>
      <w:r>
        <w:t>Листинг файла App.xaml</w:t>
      </w:r>
    </w:p>
    <w:p>
      <w:pPr>
        <w:pStyle w:val="CodeBlock"/>
      </w:pPr>
      <w:r>
        <w:rPr>
          <w:rFonts w:ascii="Consolas" w:hAnsi="Consolas"/>
          <w:sz w:val="16"/>
        </w:rPr>
        <w:t>&lt;Application x:Class="Lab7CustomButtons.App"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xmlns:local="clr-namespace:Lab7CustomButtons"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StartupUri="MainWindow.xaml"&gt;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&lt;Application.Resources&gt;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&lt;/Application.Resources&gt;</w:t>
      </w:r>
    </w:p>
    <w:p>
      <w:pPr>
        <w:pStyle w:val="CodeBlock"/>
      </w:pPr>
      <w:r>
        <w:rPr>
          <w:rFonts w:ascii="Consolas" w:hAnsi="Consolas"/>
          <w:sz w:val="16"/>
        </w:rPr>
        <w:t>&lt;/Application&gt;</w:t>
      </w:r>
    </w:p>
    <w:p>
      <w:pPr>
        <w:pStyle w:val="Heading2"/>
      </w:pPr>
      <w:r>
        <w:t>Листинг файла App.xaml.cs</w:t>
      </w:r>
    </w:p>
    <w:p>
      <w:pPr>
        <w:pStyle w:val="CodeBlock"/>
      </w:pPr>
      <w:r>
        <w:rPr>
          <w:rFonts w:ascii="Consolas" w:hAnsi="Consolas"/>
          <w:sz w:val="16"/>
        </w:rPr>
        <w:t>using System.Configuration;</w:t>
      </w:r>
    </w:p>
    <w:p>
      <w:pPr>
        <w:pStyle w:val="CodeBlock"/>
      </w:pPr>
      <w:r>
        <w:rPr>
          <w:rFonts w:ascii="Consolas" w:hAnsi="Consolas"/>
          <w:sz w:val="16"/>
        </w:rPr>
        <w:t>using System.Data;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Lab7CustomButtons;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/// &lt;summary&gt;</w:t>
      </w:r>
    </w:p>
    <w:p>
      <w:pPr>
        <w:pStyle w:val="CodeBlock"/>
      </w:pPr>
      <w:r>
        <w:rPr>
          <w:rFonts w:ascii="Consolas" w:hAnsi="Consolas"/>
          <w:sz w:val="16"/>
        </w:rPr>
        <w:t>/// Interaction logic for App.xaml</w:t>
      </w:r>
    </w:p>
    <w:p>
      <w:pPr>
        <w:pStyle w:val="CodeBlock"/>
      </w:pPr>
      <w:r>
        <w:rPr>
          <w:rFonts w:ascii="Consolas" w:hAnsi="Consolas"/>
          <w:sz w:val="16"/>
        </w:rPr>
        <w:t>/// &lt;/summary&gt;</w:t>
      </w:r>
    </w:p>
    <w:p>
      <w:pPr>
        <w:pStyle w:val="CodeBlock"/>
      </w:pPr>
      <w:r>
        <w:rPr>
          <w:rFonts w:ascii="Consolas" w:hAnsi="Consolas"/>
          <w:sz w:val="16"/>
        </w:rPr>
        <w:t>public partial class App : Application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Heading2"/>
      </w:pPr>
      <w:r>
        <w:t>Листинг файла AssemblyInfo.cs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[assembly:ThemeInfo(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ResourceDictionaryLocation.None,            //where theme specific resource dictionaries are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or application resource dictionaries)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ResourceDictionaryLocation.SourceAssembly   //where the generic resource dictionary is located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//(used if a resource is not found in the page,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// app, or any theme specific resource dictionaries)</w:t>
      </w:r>
    </w:p>
    <w:p>
      <w:pPr>
        <w:pStyle w:val="CodeBlock"/>
      </w:pPr>
      <w:r>
        <w:rPr>
          <w:rFonts w:ascii="Consolas" w:hAnsi="Consolas"/>
          <w:sz w:val="16"/>
        </w:rPr>
        <w:t>)]</w:t>
      </w:r>
    </w:p>
    <w:p>
      <w:pPr>
        <w:pStyle w:val="Heading2"/>
      </w:pPr>
      <w:r>
        <w:t>Листинг файла MainWindow.xaml</w:t>
      </w:r>
    </w:p>
    <w:p>
      <w:pPr>
        <w:pStyle w:val="CodeBlock"/>
      </w:pPr>
      <w:r>
        <w:rPr>
          <w:rFonts w:ascii="Consolas" w:hAnsi="Consolas"/>
          <w:sz w:val="16"/>
        </w:rPr>
        <w:t>&lt;Window x:Class="Lab7CustomButtons.MainWindow"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xmlns="http://schemas.microsoft.com/winfx/2006/xaml/presentation"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xmlns:x="http://schemas.microsoft.com/winfx/2006/xaml"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xmlns:d="http://schemas.microsoft.com/expression/blend/2008"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xmlns:mc="http://schemas.openxmlformats.org/markup-compatibility/2006"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mc:Ignorable="d"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Title="Пользовательские шаблоны кнопок"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Height="640"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Width="920"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MinHeight="560"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MinWidth="820"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WindowStartupLocation="CenterScreen"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Background="#10141F"&gt;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x:Key="TextBrush" Color="#F8FAFC"/&gt;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x:Key="MutedBrush" Color="#A7B0C0"/&gt;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x:Key="PanelBrush" Color="#182133"/&gt;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x:Key="ButtonBaseBrush" Color="#24304A"/&gt;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x:Key="ButtonHoverBrush" Color="#36517D"/&gt;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x:Key="ButtonPressedBrush" Color="#F59E0B"/&gt;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&lt;SolidColorBrush x:Key="DisabledBrush" Color="#3B4252"/&gt;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&lt;Style x:Key="NeonButtonStyle"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Property="MinHeight" Value="58"/&gt;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Property="MinWidth" Value="160"/&gt;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Property="Margin" Value="8"/&gt;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Property="Padding" Value="18,8"/&gt;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Property="FontSize" Value="16"/&gt;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Property="FontWeight" Value="SemiBold"/&gt;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Property="Foreground" Value="{StaticResource TextBrush}"/&gt;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Property="Background" Value="{StaticResource ButtonBaseBrush}"/&gt;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Property="BorderBrush" Value="#4F7CFF"/&gt;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Property="BorderThickness" Value="1.4"/&gt;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Property="Cursor" Value="Hand"/&gt;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Property="RenderTransformOrigin" Value="0.5,0.5"/&gt;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Property="RenderTransform"&gt;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&lt;ScaleTransform ScaleX="1" ScaleY="1"/&gt;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&lt;Setter Property="Template"&gt;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&lt;ControlTemplate TargetType="Button"&gt;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&lt;Border x:Name="Glow"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Margin="2"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Background="{TemplateBinding BorderBrush}"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CornerRadius="18"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Opacity="0.18"&gt;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&lt;BlurEffect Radius="16"/&gt;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&lt;/Border.Effect&gt;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&lt;Border x:Name="ButtonChrome"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Background="{TemplateBinding Background}"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BorderBrush="{TemplateBinding BorderBrush}"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BorderThickness="{TemplateBinding BorderThickness}"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&lt;Rectangle x:Name="TopLight"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Height="2"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VerticalAlignment="Top"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Margin="14,8"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Fill="White"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Opacity="0.28"/&gt;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&lt;ContentPresenter HorizontalAlignment="Center"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VerticalAlignment="Center"/&gt;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Property="IsMouseOver"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&lt;ColorAnimation Storyboard.TargetName="ButtonChrome"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Storyboard.TargetProperty="(Border.Background).(SolidColorBrush.Color)"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To="#36517D"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Storyboard.TargetName="Glow"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Storyboard.TargetProperty="Opacity"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To="0.46"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To="1.045"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To="1.045"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&lt;Trigger.ExitActions&gt;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&lt;ColorAnimation Storyboard.TargetName="ButtonChrome"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Storyboard.TargetProperty="(Border.Background).(SolidColorBrush.Color)"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To="#24304A"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Duration="0:0:0.18"/&gt;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Storyboard.TargetName="Glow"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Storyboard.TargetProperty="Opacity"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Duration="0:0:0.18"/&gt;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&lt;/Trigger.ExitActions&gt;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Property="IsPressed" Value="True"&gt;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TargetName="TopLight" Property="Opacity" Value="0.6"/&gt;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&lt;ColorAnimation Storyboard.TargetName="ButtonChrome"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Storyboard.TargetProperty="(Border.Background).(SolidColorBrush.Color)"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To="#F59E0B"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Duration="0:0:0.08"/&gt;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Storyboard.TargetProperty="RenderTransform.ScaleX"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To="0.96"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Duration="0:0:0.08"/&gt;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&lt;DoubleAnimation Storyboard.TargetProperty="RenderTransform.ScaleY"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To="0.96"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                     Duration="0:0:0.08"/&gt;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    &lt;/Storyboard&gt;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 &lt;/BeginStoryboard&gt;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&lt;/Trigger.EnterActions&gt;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&lt;Trigger Property="IsEnabled" Value="False"&gt;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Property="Foreground" Value="#8B95A7"/&gt;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Property="Cursor" Value="Arrow"/&gt;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TargetName="ButtonChrome" Property="Background" Value="{StaticResource DisabledBrush}"/&gt;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TargetName="ButtonChrome" Property="BorderBrush" Value="#596171"/&gt;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&lt;Setter TargetName="Glow" Property="Opacity" Value="0"/&gt;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&lt;/Trigger&gt;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&lt;/ControlTemplate.Triggers&gt;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&lt;/ControlTemplate&gt;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&lt;/Setter.Value&gt;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&lt;/Setter&gt;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&lt;/Style&gt;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&lt;/Window.Resources&gt;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&lt;Grid Margin="24"&gt;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&lt;RowDefinition Height="Auto"/&gt;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&lt;/Grid.RowDefinitions&gt;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&lt;StackPanel Margin="0,0,0,18"&gt;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Text="Лабораторная работа 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FontSize="13"/&gt;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&lt;TextBlock Text="ControlTemplate для кнопок"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FontSize="32"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&lt;Border Grid.Row="1"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Padding="22"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Background="{StaticResource PanelBrush}"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BorderBrush="#2C3A58"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CornerRadius="20"&gt;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Width="1.3*"/&gt;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&lt;ColumnDefinition Width="1*"/&gt;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&lt;/Grid.ColumnDefinitions&gt;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&lt;WrapPanel VerticalAlignment="Center"&gt;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Content="Создать" Click="DemoButton_OnClick" Style="{StaticResource NeonButtonStyle}"/&gt;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Content="Сохранить" Click="DemoButton_OnClick" Style="{StaticResource NeonButtonStyle}" BorderBrush="#2DD4BF"/&gt;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Content="Отправить" Click="DemoButton_OnClick" Style="{StaticResource NeonButtonStyle}" BorderBrush="#F472B6"/&gt;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Content="Настройки" Click="DemoButton_OnClick" Style="{StaticResource NeonButtonStyle}" BorderBrush="#A78BFA"/&gt;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&lt;Button Content="Недоступно" IsEnabled="False" Style="{StaticResource NeonButtonStyle}"/&gt;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&lt;/WrapPanel&gt;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&lt;Border Grid.Column="1"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Padding="18"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Background="#101827"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BorderBrush="#334155"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BorderThickness="1"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CornerRadius="16"&gt;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Text="Проверка состояний"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Foreground="{StaticResource TextBrush}"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FontSize="22"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FontWeight="Bold"/&gt;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Text="Наведи курсор, нажми кнопку и сравни отключенное состояние."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Margin="0,8,0,18"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&lt;TextBlock x:Name="StatusTextBlock"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Text="Кнопки готовы к тестированию."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Foreground="#2DD4BF"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FontSize="18"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FontWeight="SemiBold"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 &lt;/StackPanel&gt;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&lt;/Grid&gt;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&lt;/Border&gt;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&lt;TextBlock Grid.Row="2"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Margin="2,14,2,0"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Text="Шаблон использует Border, Grid, Rectangle, триггеры IsMouseOver / IsPressed / IsEnabled и плавные анимации цвета, свечения и масштаба."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Foreground="{StaticResource MutedBrush}"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       TextWrapping="Wrap"/&gt;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&lt;/Grid&gt;</w:t>
      </w:r>
    </w:p>
    <w:p>
      <w:pPr>
        <w:pStyle w:val="CodeBlock"/>
      </w:pPr>
      <w:r>
        <w:rPr>
          <w:rFonts w:ascii="Consolas" w:hAnsi="Consolas"/>
          <w:sz w:val="16"/>
        </w:rPr>
        <w:t>&lt;/Window&gt;</w:t>
      </w:r>
    </w:p>
    <w:p>
      <w:pPr>
        <w:pStyle w:val="Heading2"/>
      </w:pPr>
      <w:r>
        <w:t>Листинг файла MainWindow.xaml.cs</w:t>
      </w:r>
    </w:p>
    <w:p>
      <w:pPr>
        <w:pStyle w:val="CodeBlock"/>
      </w:pPr>
      <w:r>
        <w:rPr>
          <w:rFonts w:ascii="Consolas" w:hAnsi="Consolas"/>
          <w:sz w:val="16"/>
        </w:rPr>
        <w:t>using System.Windows;</w:t>
      </w:r>
    </w:p>
    <w:p>
      <w:pPr>
        <w:pStyle w:val="CodeBlock"/>
      </w:pPr>
      <w:r>
        <w:rPr>
          <w:rFonts w:ascii="Consolas" w:hAnsi="Consolas"/>
          <w:sz w:val="16"/>
        </w:rPr>
        <w:t>using System.Windows.Controls;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namespace Lab7CustomButtons;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>public partial class MainWindow : Window</w:t>
      </w:r>
    </w:p>
    <w:p>
      <w:pPr>
        <w:pStyle w:val="CodeBlock"/>
      </w:pPr>
      <w:r>
        <w:rPr>
          <w:rFonts w:ascii="Consolas" w:hAnsi="Consolas"/>
          <w:sz w:val="16"/>
        </w:rPr>
        <w:t>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public MainWindow()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InitializeComponent();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private void DemoButton_OnClick(object sender, RoutedEventArgs e)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if (sender is Button button)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{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    StatusTextBlock.Text = $"Нажата кнопка: {button.Content}";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    }</w:t>
      </w:r>
    </w:p>
    <w:p>
      <w:pPr>
        <w:pStyle w:val="CodeBlock"/>
      </w:pPr>
      <w:r>
        <w:rPr>
          <w:rFonts w:ascii="Consolas" w:hAnsi="Consolas"/>
          <w:sz w:val="16"/>
        </w:rPr>
        <w:t xml:space="preserve">    }</w:t>
      </w:r>
    </w:p>
    <w:p>
      <w:pPr>
        <w:pStyle w:val="CodeBlock"/>
      </w:pPr>
      <w:r>
        <w:rPr>
          <w:rFonts w:ascii="Consolas" w:hAnsi="Consolas"/>
          <w:sz w:val="16"/>
        </w:rPr>
        <w:t>}</w:t>
      </w:r>
    </w:p>
    <w:p>
      <w:pPr>
        <w:pStyle w:val="Heading1"/>
      </w:pPr>
      <w:r>
        <w:t>Вывод</w:t>
      </w:r>
    </w:p>
    <w:p>
      <w:r>
        <w:t>В результате лабораторной работы 7 было создано WPF-приложение «Пользовательские шаблоны кнопок». В ходе выполнения были закреплены навыки разработки интерфейса, обработки событий, работы с ресурсами и структурирования кода в соответствии с заданием.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E3A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