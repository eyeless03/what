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4</w:t>
      </w:r>
    </w:p>
    <w:p>
      <w:pPr>
        <w:jc w:val="center"/>
      </w:pPr>
      <w:r>
        <w:t>Разработка WPF-приложения «Угадай число» с привязкой данных</w:t>
      </w:r>
    </w:p>
    <w:p>
      <w:pPr>
        <w:pStyle w:val="Heading1"/>
      </w:pPr>
      <w:r>
        <w:t>Тема работы</w:t>
      </w:r>
    </w:p>
    <w:p>
      <w:r>
        <w:t>Разработка интерактивного приложения на платформе WPF для игры «Угадай число».</w:t>
      </w:r>
    </w:p>
    <w:p>
      <w:pPr>
        <w:pStyle w:val="Heading1"/>
      </w:pPr>
      <w:r>
        <w:t>Цель работы</w:t>
      </w:r>
    </w:p>
    <w:p>
      <w:r>
        <w:t>Разработать WPF-приложение с использованием механизма привязки данных, модели состояния игры и интерфейса INotifyPropertyChanged.</w:t>
      </w:r>
    </w:p>
    <w:p>
      <w:pPr>
        <w:pStyle w:val="Heading1"/>
      </w:pPr>
      <w:r>
        <w:t>Используемые средства</w:t>
      </w:r>
    </w:p>
    <w:p>
      <w:pPr>
        <w:pStyle w:val="ListBullet"/>
      </w:pPr>
      <w:r>
        <w:t>Microsoft Visual Studio / .NET SDK</w:t>
      </w:r>
    </w:p>
    <w:p>
      <w:pPr>
        <w:pStyle w:val="ListBullet"/>
      </w:pPr>
      <w:r>
        <w:t>.NET 9.0</w:t>
      </w:r>
    </w:p>
    <w:p>
      <w:pPr>
        <w:pStyle w:val="ListBullet"/>
      </w:pPr>
      <w:r>
        <w:t>WPF</w:t>
      </w:r>
    </w:p>
    <w:p>
      <w:pPr>
        <w:pStyle w:val="ListBullet"/>
      </w:pPr>
      <w:r>
        <w:t>C#</w:t>
      </w:r>
    </w:p>
    <w:p>
      <w:pPr>
        <w:pStyle w:val="Heading1"/>
      </w:pPr>
      <w:r>
        <w:t>Краткое описание проекта</w:t>
      </w:r>
    </w:p>
    <w:p>
      <w:r>
        <w:t>Приложение генерирует случайное число в заданном диапазоне и предлагает пользователю угадать его за ограниченное количество попыток. Состояние игры хранится во ViewModel, а интерфейс обновляется через привязку данных.</w:t>
      </w:r>
    </w:p>
    <w:p>
      <w:pPr>
        <w:pStyle w:val="Heading1"/>
      </w:pPr>
      <w:r>
        <w:t>Основные функции приложения</w:t>
      </w:r>
    </w:p>
    <w:p>
      <w:pPr>
        <w:pStyle w:val="ListBullet"/>
      </w:pPr>
      <w:r>
        <w:t>Генерация случайного числа при старте и при запуске новой игры.</w:t>
      </w:r>
    </w:p>
    <w:p>
      <w:pPr>
        <w:pStyle w:val="ListBullet"/>
      </w:pPr>
      <w:r>
        <w:t>Проверка введенного значения и ограничение диапазона.</w:t>
      </w:r>
    </w:p>
    <w:p>
      <w:pPr>
        <w:pStyle w:val="ListBullet"/>
      </w:pPr>
      <w:r>
        <w:t>Сообщения «больше», «меньше» и поздравление при победе.</w:t>
      </w:r>
    </w:p>
    <w:p>
      <w:pPr>
        <w:pStyle w:val="ListBullet"/>
      </w:pPr>
      <w:r>
        <w:t>Отображение количества попыток и прогресса по лимиту.</w:t>
      </w:r>
    </w:p>
    <w:p>
      <w:pPr>
        <w:pStyle w:val="ListBullet"/>
      </w:pPr>
      <w:r>
        <w:t>Привязка данных к сообщениям, истории, рекорду, сложности и вводу пользователя.</w:t>
      </w:r>
    </w:p>
    <w:p>
      <w:pPr>
        <w:pStyle w:val="ListBullet"/>
      </w:pPr>
      <w:r>
        <w:t>Реализация INotifyPropertyChanged для обновления интерфейса в реальном времени.</w:t>
      </w:r>
    </w:p>
    <w:p>
      <w:pPr>
        <w:pStyle w:val="Heading1"/>
      </w:pPr>
      <w:r>
        <w:t>Дополнительные улучшения</w:t>
      </w:r>
    </w:p>
    <w:p>
      <w:pPr>
        <w:pStyle w:val="ListBullet"/>
      </w:pPr>
      <w:r>
        <w:t>Три уровня сложности: легкая, стандартная и экспертная.</w:t>
      </w:r>
    </w:p>
    <w:p>
      <w:pPr>
        <w:pStyle w:val="ListBullet"/>
      </w:pPr>
      <w:r>
        <w:t>История попыток с указанием результата каждой проверки.</w:t>
      </w:r>
    </w:p>
    <w:p>
      <w:pPr>
        <w:pStyle w:val="ListBullet"/>
      </w:pPr>
      <w:r>
        <w:t>Индикатор «теплее/холоднее», показывающий приближение к ответу.</w:t>
      </w:r>
    </w:p>
    <w:p>
      <w:pPr>
        <w:pStyle w:val="ListBullet"/>
      </w:pPr>
      <w:r>
        <w:t>Сохранение лучшего результата в файл record.json.</w:t>
      </w:r>
    </w:p>
    <w:p>
      <w:pPr>
        <w:pStyle w:val="ListBullet"/>
      </w:pPr>
      <w:r>
        <w:t>Цветной современный интерфейс и отдельная панель с подсказками.</w:t>
      </w:r>
    </w:p>
    <w:p>
      <w:pPr>
        <w:pStyle w:val="Heading1"/>
      </w:pPr>
      <w:r>
        <w:t>Структура программы</w:t>
      </w:r>
    </w:p>
    <w:p>
      <w:r>
        <w:t>MainWindow.xaml отвечает за разметку и визуальное оформление. MainWindow.xaml.cs только создает ViewModel и назначает ее DataContext. GameViewModel содержит состояние игры, логику проверки попыток, команды и уведомления об изменении свойств. RelayCommand используется для привязки кнопок к методам ViewModel.</w:t>
      </w:r>
    </w:p>
    <w:p>
      <w:r>
        <w:br w:type="page"/>
      </w:r>
    </w:p>
    <w:p>
      <w:pPr>
        <w:pStyle w:val="Heading1"/>
      </w:pPr>
      <w:r>
        <w:t>Листинги актуального кода программы</w:t>
      </w:r>
    </w:p>
    <w:p>
      <w:pPr>
        <w:pStyle w:val="Heading2"/>
      </w:pPr>
      <w:r>
        <w:t>Листинг файла Lab4GuessNumber.csproj</w:t>
      </w:r>
    </w:p>
    <w:p>
      <w:pPr>
        <w:pStyle w:val="CodeBlock"/>
      </w:pPr>
      <w:r>
        <w:rPr>
          <w:rFonts w:ascii="Consolas" w:hAnsi="Consolas"/>
          <w:sz w:val="16"/>
        </w:rPr>
        <w:t>&lt;Project Sdk="Microsoft.NET.Sdk"&gt;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&lt;OutputType&gt;WinExe&lt;/OutputType&gt;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&lt;TargetFramework&gt;net9.0-windows&lt;/TargetFramework&gt;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&lt;Nullable&gt;enable&lt;/Nullable&gt;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&lt;ImplicitUsings&gt;enable&lt;/ImplicitUsings&gt;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&lt;UseWPF&gt;true&lt;/UseWPF&gt;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&lt;/PropertyGroup&gt;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&lt;/Project&gt;</w:t>
      </w:r>
    </w:p>
    <w:p>
      <w:pPr>
        <w:pStyle w:val="Heading2"/>
      </w:pPr>
      <w:r>
        <w:t>Листинг файла App.xaml</w:t>
      </w:r>
    </w:p>
    <w:p>
      <w:pPr>
        <w:pStyle w:val="CodeBlock"/>
      </w:pPr>
      <w:r>
        <w:rPr>
          <w:rFonts w:ascii="Consolas" w:hAnsi="Consolas"/>
          <w:sz w:val="16"/>
        </w:rPr>
        <w:t>&lt;Application x:Class="Lab4GuessNumber.App"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xmlns:local="clr-namespace:Lab4GuessNumber"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StartupUri="MainWindow.xaml"&gt;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&lt;Application.Resources&gt;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&lt;/Application.Resources&gt;</w:t>
      </w:r>
    </w:p>
    <w:p>
      <w:pPr>
        <w:pStyle w:val="CodeBlock"/>
      </w:pPr>
      <w:r>
        <w:rPr>
          <w:rFonts w:ascii="Consolas" w:hAnsi="Consolas"/>
          <w:sz w:val="16"/>
        </w:rPr>
        <w:t>&lt;/Application&gt;</w:t>
      </w:r>
    </w:p>
    <w:p>
      <w:pPr>
        <w:pStyle w:val="Heading2"/>
      </w:pPr>
      <w:r>
        <w:t>Листинг файла App.xaml.cs</w:t>
      </w:r>
    </w:p>
    <w:p>
      <w:pPr>
        <w:pStyle w:val="CodeBlock"/>
      </w:pPr>
      <w:r>
        <w:rPr>
          <w:rFonts w:ascii="Consolas" w:hAnsi="Consolas"/>
          <w:sz w:val="16"/>
        </w:rPr>
        <w:t>using System.Configuration;</w:t>
      </w:r>
    </w:p>
    <w:p>
      <w:pPr>
        <w:pStyle w:val="CodeBlock"/>
      </w:pPr>
      <w:r>
        <w:rPr>
          <w:rFonts w:ascii="Consolas" w:hAnsi="Consolas"/>
          <w:sz w:val="16"/>
        </w:rPr>
        <w:t>using System.Data;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Lab4GuessNumber;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/// &lt;summary&gt;</w:t>
      </w:r>
    </w:p>
    <w:p>
      <w:pPr>
        <w:pStyle w:val="CodeBlock"/>
      </w:pPr>
      <w:r>
        <w:rPr>
          <w:rFonts w:ascii="Consolas" w:hAnsi="Consolas"/>
          <w:sz w:val="16"/>
        </w:rPr>
        <w:t>/// Interaction logic for App.xaml</w:t>
      </w:r>
    </w:p>
    <w:p>
      <w:pPr>
        <w:pStyle w:val="CodeBlock"/>
      </w:pPr>
      <w:r>
        <w:rPr>
          <w:rFonts w:ascii="Consolas" w:hAnsi="Consolas"/>
          <w:sz w:val="16"/>
        </w:rPr>
        <w:t>/// &lt;/summary&gt;</w:t>
      </w:r>
    </w:p>
    <w:p>
      <w:pPr>
        <w:pStyle w:val="CodeBlock"/>
      </w:pPr>
      <w:r>
        <w:rPr>
          <w:rFonts w:ascii="Consolas" w:hAnsi="Consolas"/>
          <w:sz w:val="16"/>
        </w:rPr>
        <w:t>public partial class App : Application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Heading2"/>
      </w:pPr>
      <w:r>
        <w:t>Листинг файла AssemblyInfo.cs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[assembly:ThemeInfo(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ResourceDictionaryLocation.None,            //where theme specific resource dictionaries are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or application resource dictionaries)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ResourceDictionaryLocation.SourceAssembly   //where the generic resource dictionary is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app, or any theme specific resource dictionaries)</w:t>
      </w:r>
    </w:p>
    <w:p>
      <w:pPr>
        <w:pStyle w:val="CodeBlock"/>
      </w:pPr>
      <w:r>
        <w:rPr>
          <w:rFonts w:ascii="Consolas" w:hAnsi="Consolas"/>
          <w:sz w:val="16"/>
        </w:rPr>
        <w:t>)]</w:t>
      </w:r>
    </w:p>
    <w:p>
      <w:pPr>
        <w:pStyle w:val="Heading2"/>
      </w:pPr>
      <w:r>
        <w:t>Листинг файла RelayCommand.cs</w:t>
      </w:r>
    </w:p>
    <w:p>
      <w:pPr>
        <w:pStyle w:val="CodeBlock"/>
      </w:pPr>
      <w:r>
        <w:rPr>
          <w:rFonts w:ascii="Consolas" w:hAnsi="Consolas"/>
          <w:sz w:val="16"/>
        </w:rPr>
        <w:t>using System.Windows.Input;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Lab4GuessNumber;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sealed class RelayCommand : ICommand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Action&lt;object?&gt; _execute;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Predicate&lt;object?&gt;? _canExecute;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RelayCommand(Action&lt;object?&gt; execute, Predicate&lt;object?&gt;? canExecute = null)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_execute = execute;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_canExecute = canExecute;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event EventHandler? CanExecuteChanged;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bool CanExecute(object? parameter)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_canExecute?.Invoke(parameter) ??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void Execute(object? parameter)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_execute(parameter);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void RaiseCanExecuteChanged()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CanExecuteChanged?.Invoke(this, EventArgs.Empty);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Листинг файла GameViewModel.cs</w:t>
      </w:r>
    </w:p>
    <w:p>
      <w:pPr>
        <w:pStyle w:val="CodeBlock"/>
      </w:pPr>
      <w:r>
        <w:rPr>
          <w:rFonts w:ascii="Consolas" w:hAnsi="Consolas"/>
          <w:sz w:val="16"/>
        </w:rPr>
        <w:t>using System.Collections.ObjectModel;</w:t>
      </w:r>
    </w:p>
    <w:p>
      <w:pPr>
        <w:pStyle w:val="CodeBlock"/>
      </w:pPr>
      <w:r>
        <w:rPr>
          <w:rFonts w:ascii="Consolas" w:hAnsi="Consolas"/>
          <w:sz w:val="16"/>
        </w:rPr>
        <w:t>using System.ComponentModel;</w:t>
      </w:r>
    </w:p>
    <w:p>
      <w:pPr>
        <w:pStyle w:val="CodeBlock"/>
      </w:pPr>
      <w:r>
        <w:rPr>
          <w:rFonts w:ascii="Consolas" w:hAnsi="Consolas"/>
          <w:sz w:val="16"/>
        </w:rPr>
        <w:t>using System.IO;</w:t>
      </w:r>
    </w:p>
    <w:p>
      <w:pPr>
        <w:pStyle w:val="CodeBlock"/>
      </w:pPr>
      <w:r>
        <w:rPr>
          <w:rFonts w:ascii="Consolas" w:hAnsi="Consolas"/>
          <w:sz w:val="16"/>
        </w:rPr>
        <w:t>using System.Runtime.CompilerServices;</w:t>
      </w:r>
    </w:p>
    <w:p>
      <w:pPr>
        <w:pStyle w:val="CodeBlock"/>
      </w:pPr>
      <w:r>
        <w:rPr>
          <w:rFonts w:ascii="Consolas" w:hAnsi="Consolas"/>
          <w:sz w:val="16"/>
        </w:rPr>
        <w:t>using System.Text.Json;</w:t>
      </w:r>
    </w:p>
    <w:p>
      <w:pPr>
        <w:pStyle w:val="CodeBlock"/>
      </w:pPr>
      <w:r>
        <w:rPr>
          <w:rFonts w:ascii="Consolas" w:hAnsi="Consolas"/>
          <w:sz w:val="16"/>
        </w:rPr>
        <w:t>using System.Windows.Input;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Lab4GuessNumber;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sealed class GameViewModel : INotifyPropertyChanged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Random _random = new();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string _recordFilePath = Path.Combine(AppContext.BaseDirectory, "record.json");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DifficultyOption _selectedDifficulty;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int _secretNumber;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int _attempts;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int _bestAttempts;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int _lastDistance = -1;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_currentGuessText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_message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_hint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_temperature = "Начните игру";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_statusBrush = "#38BDF8";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_isGameWon;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GameViewModel()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Difficulties =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[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new DifficultyOption("Лёгкая", 1, 50, 12),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new DifficultyOption("Стандарт", 1, 100, 10),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new DifficultyOption("Эксперт", 1, 250, 9)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];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_selectedDifficulty = Difficulties[1];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GuessCommand = new RelayCommand(_ =&gt; MakeGuess(), _ =&gt; !IsGameWon);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NewGameCommand = new RelayCommand(_ =&gt; StartNewGame());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SelectDifficultyCommand = new RelayCommand(SelectDifficulty);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LoadRecord();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StartNewGame();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event PropertyChangedEventHandler? PropertyChanged;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ObservableCollection&lt;DifficultyOption&gt; Difficulties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ObservableCollection&lt;GuessItem&gt; GuessHistory { get; } = new();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ICommand GuessCommand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ICommand NewGameCommand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ICommand SelectDifficultyCommand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DifficultyOption SelectedDifficulty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_selectedDifficulty;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(SetField(ref _selectedDifficulty,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StartNewGame();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CurrentGuessText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_currentGuessText;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 =&gt; SetField(ref _currentGuessText, value);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Message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_message;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private set =&gt; SetField(ref _message, value);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Hint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_hint;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private set =&gt; SetField(ref _hint, value);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Temperature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_temperature;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private set =&gt; SetField(ref _temperature, value);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StatusBrush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_statusBrush;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private set =&gt; SetField(ref _statusBrush, value);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int Attempts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_attempts;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private set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(SetField(ref _attempts,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OnPropertyChanged(nameof(AttemptsText));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int BestAttempts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_bestAttempts;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private set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(SetField(ref _bestAttempts,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OnPropertyChanged(nameof(BestAttemptsText));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bool IsGameWon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_isGameWon;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private set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(SetField(ref _isGameWon, value) &amp;&amp; GuessCommand is RelayCommand command)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command.RaiseCanExecuteChanged();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int MinNumber =&gt; SelectedDifficulty.Min;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int MaxNumber =&gt; SelectedDifficulty.Max;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int MaxAttempts =&gt; SelectedDifficulty.MaxAttempts;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RangeText =&gt; $"Угадайте число от {MinNumber} до {MaxNumber}";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AttemptsText =&gt; $"Попытки: {Attempts} из {MaxAttempts}";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BestAttemptsText =&gt; BestAttempts &gt; 0 ? $"Рекорд: {BestAttempts} попыток" : "Рекорд ещё не установлен";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double AttemptProgress =&gt; MaxAttempts == 0 ? 0 : Attempts * 100.0 / MaxAttempts;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void StartNewGame()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_secretNumber = _random.Next(MinNumber, MaxNumber + 1);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_lastDistance = -1;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Attempts = 0;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CurrentGuessText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Message = "Введите число и нажмите «Проверить».";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Hint = RangeText;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Temperature = "Жду первую попытку";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StatusBrush = "#38BDF8";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IsGameWon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GuessHistory.Clear();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NotifyGameMeta();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MakeGuess()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(!int.TryParse(CurrentGuessText.Trim(), out var guess))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SetValidationMessage("Введите целое число.");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(guess &lt; MinNumber || guess &gt; MaxNumber)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SetValidationMessage($"Число должно быть в диапазоне от {MinNumber} до {MaxNumber}.");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Attempts++;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OnPropertyChanged(nameof(AttemptProgress));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distance = Math.Abs(_secretNumber - guess);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direction = guess &gt; _secretNumber ? "слишком большое" : "слишком маленькое";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(guess == _secretNumber)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WinGame(guess);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warmth = GetWarmth(distance);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trend = GetTrend(distance);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Temperature = $"{warmth}. {trend}";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Message = guess &gt; _secretNumber ? "Загаданное число меньше." : "Загаданное число больше.";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Hint = Attempts &gt;= MaxAttempts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? $"Лимит попыток закончился. Было загадано число {_secretNumber}."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: $"Попробуйте ещё раз: {direction}.";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StatusBrush = Attempts &gt;= MaxAttempts ? "#F87171" : "#FBBF24";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GuessHistory.Insert(0, new GuessItem(Attempts, guess, $"{direction}, {warmth.ToLowerInvariant()}"));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_lastDistance = distance;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CurrentGuessText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(Attempts &gt;= MaxAttempts)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IsGameWon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Message = "Попытки закончились. Начните новую игру.";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WinGame(int guess)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IsGameWon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Message = $"Поздравляем! Число {guess} угадано.";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Hint = $"Вы справились за {Attempts} попыток.";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Temperature = "Точно в цель";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StatusBrush = "#35C48B";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GuessHistory.Insert(0, new GuessItem(Attempts, guess, "угадано"));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(BestAttempts == 0 || Attempts &lt; BestAttempts)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BestAttempts = Attempts;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SaveRecord();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Hint += " Это новый рекорд!";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SelectDifficulty(object? parameter)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(parameter is DifficultyOption difficulty)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SelectedDifficulty = difficulty;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SetValidationMessage(string text)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Message = text;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Hint = RangeText;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Temperature = "Ошибка ввода";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StatusBrush = "#F87171";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GetWarmth(int distance)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range = MaxNumber - MinNumber;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(distance &lt;= Math.Max(1, range / 100))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"Очень горячо";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(distance &lt;= Math.Max(2, range / 20))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"Горячо";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(distance &lt;= Math.Max(5, range / 10))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"Тепло";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"Холодно";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GetTrend(int distance)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(_lastDistance &lt; 0)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"Смотрим, куда двигаться дальше";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(distance &lt; _lastDistance)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"Вы ближе";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(distance &gt; _lastDistance)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"Вы дальше";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"Расстояние не изменилось";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LoadRecord()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(!File.Exists(_recordFilePath))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try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var record = JsonSerializer.Deserialize&lt;GameRecord&gt;(File.ReadAllText(_recordFilePath));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BestAttempts = record?.BestAttempts ?? 0;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catch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BestAttempts = 0;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SaveRecord()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record = new GameRecord(BestAttempts);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File.WriteAllText(_recordFilePath, JsonSerializer.Serialize(record));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NotifyGameMeta()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OnPropertyChanged(nameof(MinNumber));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OnPropertyChanged(nameof(MaxNumber));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OnPropertyChanged(nameof(MaxAttempts));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OnPropertyChanged(nameof(RangeText));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OnPropertyChanged(nameof(AttemptsText));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OnPropertyChanged(nameof(AttemptProgress));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SetField&lt;T&gt;(ref T field, T value, [CallerMemberName] string? propertyName = null)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(EqualityComparer&lt;T&gt;.Default.Equals(field,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field = value;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OnPropertyChanged(propertyName);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OnPropertyChanged([CallerMemberName] string? propertyName = null)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PropertyChanged?.Invoke(this, new PropertyChangedEventArgs(propertyName));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sealed record DifficultyOption(string Name, int Min, int Max, int MaxAttempts)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Description =&gt; $"{Min}-{Max}, {MaxAttempts} попыток";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sealed record GuessItem(int Attempt, int Value, string Result)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Text =&gt; $"#{Attempt}: {Value} — {Result}";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sealed record GameRecord(int BestAttempts);</w:t>
      </w:r>
    </w:p>
    <w:p>
      <w:pPr>
        <w:pStyle w:val="Heading2"/>
      </w:pPr>
      <w:r>
        <w:t>Листинг файла MainWindow.xaml</w:t>
      </w:r>
    </w:p>
    <w:p>
      <w:pPr>
        <w:pStyle w:val="CodeBlock"/>
      </w:pPr>
      <w:r>
        <w:rPr>
          <w:rFonts w:ascii="Consolas" w:hAnsi="Consolas"/>
          <w:sz w:val="16"/>
        </w:rPr>
        <w:t>&lt;Window x:Class="Lab4GuessNumber.MainWindow"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xmlns:d="http://schemas.microsoft.com/expression/blend/2008"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xmlns:mc="http://schemas.openxmlformats.org/markup-compatibility/2006"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mc:Ignorable="d"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Title="Угадай число"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Height="650"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Width="920"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MinHeight="590"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MinWidth="820"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WindowStartupLocation="CenterScreen"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Background="#111827"&gt;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&lt;Window.Resources&gt;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x:Key="SurfaceBrush" Color="#1F2937"/&gt;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x:Key="PanelBrush" Color="#243447"/&gt;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x:Key="TextBrush" Color="#F9FAFB"/&gt;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x:Key="MutedBrush" Color="#A7B0BD"/&gt;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x:Key="AccentBrush" Color="#38BDF8"/&gt;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x:Key="AccentDarkBrush" Color="#0F8FC5"/&gt;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x:Key="WarningBrush" Color="#FBBF24"/&gt;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x:Key="PrimaryButtonStyle"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Property="Height" Value="42"/&gt;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Property="MinWidth" Value="140"/&gt;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Property="Padding" Value="16,0"/&gt;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Property="FontSize" Value="15"/&gt;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Property="FontWeight" Value="SemiBold"/&gt;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Property="Foreground" Value="{StaticResource TextBrush}"/&gt;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AccentDarkBrush}"/&gt;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Property="BorderThickness" Value="0"/&gt;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Property="Cursor" Value="Hand"/&gt;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Property="Template"&gt;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&lt;ControlTemplate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&lt;Border x:Name="ButtonBorder"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Background="{TemplateBinding Background}"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CornerRadius="9"&gt;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&lt;ContentPresenter HorizontalAlignment="Center"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VerticalAlignment="Center"/&gt;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&lt;ControlTemplate.Triggers&gt;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&lt;Trigger Property="IsMouseOver" Value="True"&gt;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&lt;Setter TargetName="ButtonBorder" Property="Opacity" Value="0.86"/&gt;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&lt;/Trigger&gt;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&lt;Trigger Property="IsPressed" Value="True"&gt;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&lt;Setter TargetName="ButtonBorder" Property="Opacity" Value="0.68"/&gt;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&lt;/Trigger&gt;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&lt;Trigger Property="IsEnabled" Value="False"&gt;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&lt;Setter TargetName="ButtonBorder" Property="Opacity" Value="0.45"/&gt;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&lt;/Trigger&gt;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&lt;/ControlTemplate.Triggers&gt;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&lt;/ControlTemplate&gt;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&lt;/Setter&gt;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x:Key="SecondaryButtonStyle" BasedOn="{StaticResource PrimaryButtonStyle}"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Value="#475569"/&gt;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TargetType="TextBlock"&gt;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Property="Foreground" Value="{StaticResource TextBrush}"/&gt;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&lt;/Window.Resources&gt;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&lt;Grid Margin="20"&gt;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&lt;DockPanel Margin="0,0,0,18"&gt;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&lt;StackPanel DockPanel.Dock="Left"&gt;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&lt;TextBlock Text="Лабораторная работа 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FontSize="13"/&gt;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&lt;TextBlock Text="Угадай число"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FontSize="32"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FontWeight="Bold"/&gt;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&lt;Border DockPanel.Dock="Right"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Padding="14,8"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Background="#182331"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CornerRadius="10"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VerticalAlignment="Bottom"&gt;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&lt;TextBlock Text="{Binding BestAttemptsText}"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Foreground="{StaticResource WarningBrush}"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FontWeight="SemiBold"/&gt;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&lt;/DockPanel&gt;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&lt;Grid Grid.Row="1"&gt;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&lt;ColumnDefinition Width="2*"/&gt;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&lt;ColumnDefinition Width="16"/&gt;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&lt;ColumnDefinition Width="1.05*"/&gt;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&lt;Border Grid.Column="0"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Padding="22"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Background="{StaticResource SurfaceBrush}"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CornerRadius="16"&gt;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Text="{Binding RangeText}"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FontSize="16"/&gt;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&lt;Border Grid.Row="1"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Margin="0,18,0,14"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Padding="18"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Background="#0F172A"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BorderBrush="{Binding StatusBrush}"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BorderThickness="1.5"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CornerRadius="14"&gt;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Text="{Binding Message}"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FontSize="23"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FontWeight="Bold"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Text="{Binding Hint}"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Margin="0,8,0,0"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FontSize="15"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Text="{Binding Temperature}"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Margin="0,10,0,0"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Foreground="{StaticResource WarningBrush}"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FontSize="14"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FontWeight="SemiBold"/&gt;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&lt;Grid Grid.Row="2" Margin="0,0,0,16"&gt;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&lt;ColumnDefinition Width="*"/&gt;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&lt;ColumnDefinition Width="12"/&gt;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&lt;ColumnDefinition Width="Auto"/&gt;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&lt;TextBox Grid.Column="0"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Height="46"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Padding="14,0"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FontSize="20"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VerticalContentAlignment="Center"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Background="#E0F2FE"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Foreground="#111827"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BorderBrush="{StaticResource AccentBrush}"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CaretBrush="#111827"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Text="{Binding CurrentGuessText, UpdateSourceTrigger=PropertyChanged}"/&gt;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&lt;Button Grid.Column="2"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Content="Проверить"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IsDefault="True"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Command="{Binding GuessCommand}"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Style="{StaticResource PrimaryButtonStyle}"/&gt;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&lt;Grid Grid.Row="3" Margin="0,0,0,16"&gt;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&lt;ColumnDefinition Width="*"/&gt;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&lt;ColumnDefinition Width="Auto"/&gt;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&lt;ProgressBar Height="10"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Minimum="0"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Maximum="100"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Value="{Binding AttemptProgress, Mode=OneWay}"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Background="#0F172A"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Foreground="{StaticResource AccentBrush}"/&gt;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&lt;TextBlock Grid.Column="1"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Text="{Binding AttemptsText}"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Margin="12,0,0,0"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VerticalAlignment="Center"/&gt;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&lt;WrapPanel Grid.Row="4" Margin="0,0,0,18"&gt;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&lt;Button Content="Новая игра"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Command="{Binding NewGameCommand}"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Style="{StaticResource SecondaryButtonStyle}"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Margin="0,0,10,10"/&gt;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&lt;/WrapPanel&gt;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&lt;Border Grid.Row="5"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Padding="14"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Background="{StaticResource PanelBrush}"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CornerRadius="12"&gt;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Text="История попыток"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FontSize="18"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FontWeight="SemiBold"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Margin="0,0,0,10"/&gt;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&lt;ListBox Grid.Row="1"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ItemsSource="{Binding GuessHistory}"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DisplayMemberPath="Text"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Background="#17212F"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Foreground="{StaticResource TextBrush}"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BorderBrush="#334155"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Padding="6"/&gt;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&lt;Border Grid.Column="2"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Padding="18"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Background="{StaticResource PanelBrush}"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CornerRadius="16"&gt;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Text="Сложность"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FontSize="22"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FontWeight="Bold"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Margin="0,0,0,12"/&gt;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&lt;ItemsControl Grid.Row="1"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ItemsSource="{Binding Difficulties}"&gt;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&lt;ItemsControl.ItemTemplate&gt;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&lt;DataTemplate&gt;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&lt;Button Command="{Binding DataContext.SelectDifficultyCommand, RelativeSource={RelativeSource AncestorType=Window}}"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CommandParameter="{Binding}"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Margin="0,0,0,10"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Padding="12"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Background="#17212F"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BorderBrush="#334155"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BorderThickness="1"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Cursor="Hand"&gt;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&lt;TextBlock Text="{Binding Name}"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FontSize="16"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FontWeight="SemiBold"/&gt;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&lt;TextBlock Grid.Row="1"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Text="{Binding Description}"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Margin="0,4,0,0"/&gt;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&lt;/Button&gt;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&lt;/DataTemplate&gt;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&lt;/ItemsControl.ItemTemplate&gt;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&lt;/ItemsControl&gt;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&lt;Border Grid.Row="2"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Margin="0,12,0,0"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Padding="14"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Background="#17212F"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BorderBrush="#334155"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BorderThickness="1"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CornerRadius="12"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VerticalAlignment="Top"&gt;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Text="Фишки"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FontSize="18"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FontWeight="SemiBold"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Margin="0,0,0,8"/&gt;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Text="• подсказки больше/меньше"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Margin="0,0,0,5"/&gt;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Text="• индикатор теплее/холоднее"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Margin="0,0,0,5"/&gt;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Text="• история попыток"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Margin="0,0,0,5"/&gt;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Text="• рекорд сохраняется в файл"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Margin="0,0,0,5"/&gt;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Text="• новая игра без перезапуска"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Foreground="{StaticResource MutedBrush}"/&gt;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&lt;/Grid&gt;</w:t>
      </w:r>
    </w:p>
    <w:p>
      <w:pPr>
        <w:pStyle w:val="CodeBlock"/>
      </w:pPr>
      <w:r>
        <w:rPr>
          <w:rFonts w:ascii="Consolas" w:hAnsi="Consolas"/>
          <w:sz w:val="16"/>
        </w:rPr>
        <w:t>&lt;/Window&gt;</w:t>
      </w:r>
    </w:p>
    <w:p>
      <w:pPr>
        <w:pStyle w:val="Heading2"/>
      </w:pPr>
      <w:r>
        <w:t>Листинг файла MainWindow.xaml.cs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Lab4GuessNumber;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partial class MainWindow : Window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MainWindow()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InitializeComponent();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DataContext = new GameViewModel();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1"/>
      </w:pPr>
      <w:r>
        <w:t>Вывод</w:t>
      </w:r>
    </w:p>
    <w:p>
      <w:r>
        <w:t>В результате лабораторной работы было создано WPF-приложение «Угадай число». В ходе выполнения были применены привязка данных, команды, модель состояния игры и интерфейс INotifyPropertyChanged. Дополнительно реализованы уровни сложности, история попыток, сохранение рекорда и улучшенный интерфейс.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color w:val="20202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